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45D7F" w14:textId="6D9F5D60" w:rsidR="006833C4" w:rsidRPr="00A843CD" w:rsidRDefault="006833C4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1F92430E" w14:textId="7D98F26B" w:rsidR="00F457E6" w:rsidRPr="00A843CD" w:rsidRDefault="009C4B22" w:rsidP="009C4B22">
      <w:pPr>
        <w:pStyle w:val="Title"/>
        <w:jc w:val="center"/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Project Charter</w:t>
      </w:r>
    </w:p>
    <w:p w14:paraId="594835CE" w14:textId="77777777" w:rsidR="006963E2" w:rsidRPr="00A843CD" w:rsidRDefault="006963E2" w:rsidP="006963E2">
      <w:pPr>
        <w:pStyle w:val="Heading1"/>
        <w:rPr>
          <w:rFonts w:ascii="Times New Roman" w:hAnsi="Times New Roman" w:cs="Times New Roman"/>
        </w:rPr>
      </w:pPr>
      <w:bookmarkStart w:id="0" w:name="_Toc227592669"/>
      <w:r w:rsidRPr="00A843CD">
        <w:rPr>
          <w:rFonts w:ascii="Times New Roman" w:hAnsi="Times New Roman" w:cs="Times New Roman"/>
        </w:rPr>
        <w:t>Software Project Charter (PMBOK Aligned)</w:t>
      </w:r>
      <w:bookmarkEnd w:id="0"/>
    </w:p>
    <w:p w14:paraId="4244FDF2" w14:textId="77777777" w:rsidR="006963E2" w:rsidRPr="00A843CD" w:rsidRDefault="006963E2" w:rsidP="006963E2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This charter is developed according to PMI PMBOK standards (Develop Project Charter – Integration Management).</w:t>
      </w:r>
    </w:p>
    <w:p w14:paraId="6BCF0C25" w14:textId="77777777" w:rsidR="006963E2" w:rsidRPr="00A843CD" w:rsidRDefault="006963E2" w:rsidP="006963E2">
      <w:pPr>
        <w:rPr>
          <w:rFonts w:ascii="Times New Roman" w:hAnsi="Times New Roman" w:cs="Times New Roman"/>
        </w:rPr>
      </w:pPr>
    </w:p>
    <w:p w14:paraId="0111E27A" w14:textId="1686C1E6" w:rsidR="006963E2" w:rsidRPr="00A843CD" w:rsidRDefault="006963E2" w:rsidP="006963E2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 xml:space="preserve">Project Name: Charity Organization </w:t>
      </w:r>
    </w:p>
    <w:p w14:paraId="262A1FB0" w14:textId="77777777" w:rsidR="006963E2" w:rsidRPr="00A843CD" w:rsidRDefault="006963E2" w:rsidP="006963E2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Date: 15 March 2026</w:t>
      </w:r>
    </w:p>
    <w:p w14:paraId="390E73B6" w14:textId="77777777" w:rsidR="006963E2" w:rsidRPr="00A843CD" w:rsidRDefault="006963E2" w:rsidP="006963E2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Project Sponsor UNICEF</w:t>
      </w:r>
    </w:p>
    <w:p w14:paraId="7A79EB1D" w14:textId="77777777" w:rsidR="006963E2" w:rsidRPr="00A843CD" w:rsidRDefault="006963E2" w:rsidP="006963E2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 xml:space="preserve">Project Manager: Jana Hassan &amp; Seif Ahmed </w:t>
      </w:r>
    </w:p>
    <w:p w14:paraId="323D9F89" w14:textId="77777777" w:rsidR="006963E2" w:rsidRPr="00A843CD" w:rsidRDefault="006963E2" w:rsidP="006963E2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Version: 1.0</w:t>
      </w:r>
    </w:p>
    <w:p w14:paraId="66262551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22E2C285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5DFB7532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32030505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29FFAD31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3FE2CB21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23EC2AB9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608C2761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67700592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459F764E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05809B63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p w14:paraId="6A3B8B82" w14:textId="77777777" w:rsidR="00F457E6" w:rsidRPr="00A843CD" w:rsidRDefault="00F457E6">
      <w:pPr>
        <w:rPr>
          <w:rFonts w:ascii="Times New Roman" w:eastAsiaTheme="majorEastAsia" w:hAnsi="Times New Roman" w:cs="Times New Roman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id w:val="490297218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12D4EDE" w14:textId="5D39D491" w:rsidR="001A2610" w:rsidRPr="00A843CD" w:rsidRDefault="001A2610">
          <w:pPr>
            <w:pStyle w:val="TOCHeading"/>
            <w:rPr>
              <w:rFonts w:ascii="Times New Roman" w:hAnsi="Times New Roman" w:cs="Times New Roman"/>
            </w:rPr>
          </w:pPr>
          <w:r w:rsidRPr="00A843CD">
            <w:rPr>
              <w:rFonts w:ascii="Times New Roman" w:hAnsi="Times New Roman" w:cs="Times New Roman"/>
            </w:rPr>
            <w:t>Contents</w:t>
          </w:r>
        </w:p>
        <w:p w14:paraId="68B15A3B" w14:textId="5A8F0080" w:rsidR="00A843CD" w:rsidRPr="00A843CD" w:rsidRDefault="001A2610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A843CD">
            <w:rPr>
              <w:rFonts w:ascii="Times New Roman" w:hAnsi="Times New Roman" w:cs="Times New Roman"/>
            </w:rPr>
            <w:fldChar w:fldCharType="begin"/>
          </w:r>
          <w:r w:rsidRPr="00A843CD">
            <w:rPr>
              <w:rFonts w:ascii="Times New Roman" w:hAnsi="Times New Roman" w:cs="Times New Roman"/>
            </w:rPr>
            <w:instrText xml:space="preserve"> TOC \o "1-3" \h \z \u </w:instrText>
          </w:r>
          <w:r w:rsidRPr="00A843CD">
            <w:rPr>
              <w:rFonts w:ascii="Times New Roman" w:hAnsi="Times New Roman" w:cs="Times New Roman"/>
            </w:rPr>
            <w:fldChar w:fldCharType="separate"/>
          </w:r>
          <w:hyperlink w:anchor="_Toc227592669" w:history="1">
            <w:r w:rsidR="00A843CD" w:rsidRPr="00A843CD">
              <w:rPr>
                <w:rStyle w:val="Hyperlink"/>
                <w:rFonts w:ascii="Times New Roman" w:hAnsi="Times New Roman" w:cs="Times New Roman"/>
                <w:noProof/>
              </w:rPr>
              <w:t>Software Project Charter (PMBOK Aligned)</w:t>
            </w:r>
            <w:r w:rsidR="00A843CD"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843CD"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843CD"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_Toc227592669 \h </w:instrText>
            </w:r>
            <w:r w:rsidR="00A843CD" w:rsidRPr="00A843CD">
              <w:rPr>
                <w:rFonts w:ascii="Times New Roman" w:hAnsi="Times New Roman" w:cs="Times New Roman"/>
                <w:noProof/>
                <w:webHidden/>
              </w:rPr>
            </w:r>
            <w:r w:rsidR="00A843CD"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A843CD" w:rsidRPr="00A843CD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="00A843CD"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DF74CE" w14:textId="645361DA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0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1. Project Purpose / Justification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_Toc227592670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90E7D6" w14:textId="740CCF87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1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Business Need / Problem: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_Toc227592671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1AF740" w14:textId="66A45176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2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Strategic Alignment: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_Toc227592672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8C2B7D" w14:textId="57D1DDCA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3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Expected Benefits: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_Toc227592673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86D4110" w14:textId="28D2F2AA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4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2. Measurable Project Objectives and Success Criteria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_Toc227592674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65D6CE" w14:textId="7C7BB87D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5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3. High-Level Requirements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_Toc227592675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EE8E6E" w14:textId="07BC1BF6" w:rsidR="00A843CD" w:rsidRPr="00A843CD" w:rsidRDefault="00A843CD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6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Functional Requirements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_Toc227592676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AD387" w14:textId="6E73DB8B" w:rsidR="00A843CD" w:rsidRPr="00A843CD" w:rsidRDefault="00A843CD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7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Non-Functional Requirements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_Toc227592677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6F1930C" w14:textId="22647DA4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8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Performance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_Toc227592678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A30541" w14:textId="77C832EC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79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Usability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_Toc227592679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50D7CE8" w14:textId="501A1A66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0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Reliability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_Toc227592680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17DB882" w14:textId="3440230B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1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Security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_Toc227592681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F1C201A" w14:textId="0F13D43E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2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Compatibility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_Toc227592682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5086D39" w14:textId="5D015E17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3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4. High-Level Project Description and Boundaries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_Toc227592683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52ED24" w14:textId="09D42AE5" w:rsidR="00A843CD" w:rsidRPr="00A843CD" w:rsidRDefault="00A843CD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4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Scope Includes: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_Toc227592684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6031DA" w14:textId="2661402F" w:rsidR="00A843CD" w:rsidRPr="00A843CD" w:rsidRDefault="00A843CD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5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Out of Scope: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_Toc227592685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6565BE" w14:textId="0FE64456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6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5. High-Level Risks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_Toc227592686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FCF2EF" w14:textId="77330C76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7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6. Summary Milestone Schedule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_Toc227592687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006430" w14:textId="3DB807F1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8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7. Summary Budget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_Toc227592688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0431B" w14:textId="4C71856A" w:rsidR="00A843CD" w:rsidRPr="00A843CD" w:rsidRDefault="00A843CD">
          <w:pPr>
            <w:pStyle w:val="TOC3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89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Cost Breakdown: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_Toc227592689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EB3498" w14:textId="46D92B9C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0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8. Key Stakeholders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_Toc227592690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4D64EB" w14:textId="60FC55B6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1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9. Project Approval Requirements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_Toc227592691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25399B" w14:textId="4A2A3E12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2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10. Assigned Project Manager and Authority Level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_Toc227592692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01FA590" w14:textId="6C825902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3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11. Assumptions and Constraints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_Toc227592693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91F25E8" w14:textId="3DF53239" w:rsidR="00A843CD" w:rsidRPr="00A843CD" w:rsidRDefault="00A843CD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4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Assumptions: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_Toc227592694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FE0FA6" w14:textId="1A4CAA17" w:rsidR="00A843CD" w:rsidRPr="00A843CD" w:rsidRDefault="00A843CD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5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Constraints: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_Toc227592695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AB176B" w14:textId="6F2CB1A8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6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12. Exit / Closure Criteria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_Toc227592696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1AE1B9F" w14:textId="7AAB1E70" w:rsidR="00A843CD" w:rsidRPr="00A843CD" w:rsidRDefault="00A843CD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227592697" w:history="1">
            <w:r w:rsidRPr="00A843CD">
              <w:rPr>
                <w:rStyle w:val="Hyperlink"/>
                <w:rFonts w:ascii="Times New Roman" w:hAnsi="Times New Roman" w:cs="Times New Roman"/>
                <w:noProof/>
              </w:rPr>
              <w:t>13. Signatures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instrText xml:space="preserve"> PAGEREF _Toc227592697 \h </w:instrTex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A843CD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7E5C53" w14:textId="0F665BA3" w:rsidR="00084A11" w:rsidRPr="00A843CD" w:rsidRDefault="001A2610" w:rsidP="00A5121A">
          <w:pPr>
            <w:rPr>
              <w:rFonts w:ascii="Times New Roman" w:hAnsi="Times New Roman" w:cs="Times New Roman"/>
            </w:rPr>
          </w:pPr>
          <w:r w:rsidRPr="00A843CD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596A6859" w14:textId="77777777" w:rsidR="008B1EE1" w:rsidRPr="00A843CD" w:rsidRDefault="00534BDD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br w:type="page"/>
      </w:r>
    </w:p>
    <w:p w14:paraId="62321611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1" w:name="_Toc227592670"/>
      <w:r w:rsidRPr="00A843CD">
        <w:rPr>
          <w:rFonts w:ascii="Times New Roman" w:hAnsi="Times New Roman" w:cs="Times New Roman"/>
        </w:rPr>
        <w:lastRenderedPageBreak/>
        <w:t>1. Project Purpose / Justification</w:t>
      </w:r>
      <w:bookmarkEnd w:id="1"/>
    </w:p>
    <w:p w14:paraId="36856E0E" w14:textId="77777777" w:rsidR="00D66A5B" w:rsidRPr="00A843CD" w:rsidRDefault="00D66A5B" w:rsidP="00D66A5B">
      <w:pPr>
        <w:pStyle w:val="Heading3"/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 xml:space="preserve"> </w:t>
      </w:r>
      <w:bookmarkStart w:id="2" w:name="_Toc227592671"/>
      <w:r w:rsidRPr="00A843CD">
        <w:rPr>
          <w:rFonts w:ascii="Times New Roman" w:hAnsi="Times New Roman" w:cs="Times New Roman"/>
        </w:rPr>
        <w:t>Business Need / Problem:</w:t>
      </w:r>
      <w:bookmarkEnd w:id="2"/>
    </w:p>
    <w:p w14:paraId="37DBEDCC" w14:textId="77777777" w:rsidR="00D66A5B" w:rsidRPr="00A843CD" w:rsidRDefault="00D66A5B" w:rsidP="00D66A5B">
      <w:pPr>
        <w:pStyle w:val="NormalWeb"/>
      </w:pPr>
      <w:r w:rsidRPr="00A843CD">
        <w:t>Many small charity organizations lack a professional digital presence to:</w:t>
      </w:r>
    </w:p>
    <w:p w14:paraId="0B3E755E" w14:textId="77777777" w:rsidR="00D66A5B" w:rsidRPr="00A843CD" w:rsidRDefault="00D66A5B" w:rsidP="00D66A5B">
      <w:pPr>
        <w:pStyle w:val="NormalWeb"/>
        <w:numPr>
          <w:ilvl w:val="0"/>
          <w:numId w:val="10"/>
        </w:numPr>
      </w:pPr>
      <w:r w:rsidRPr="00A843CD">
        <w:t>Share mission and impact stories</w:t>
      </w:r>
    </w:p>
    <w:p w14:paraId="76294AD9" w14:textId="77777777" w:rsidR="00D66A5B" w:rsidRPr="00A843CD" w:rsidRDefault="00D66A5B" w:rsidP="00D66A5B">
      <w:pPr>
        <w:pStyle w:val="NormalWeb"/>
        <w:numPr>
          <w:ilvl w:val="0"/>
          <w:numId w:val="10"/>
        </w:numPr>
      </w:pPr>
      <w:r w:rsidRPr="00A843CD">
        <w:t>Collect online donations</w:t>
      </w:r>
    </w:p>
    <w:p w14:paraId="29294D69" w14:textId="77777777" w:rsidR="00D66A5B" w:rsidRPr="00A843CD" w:rsidRDefault="00D66A5B" w:rsidP="00D66A5B">
      <w:pPr>
        <w:pStyle w:val="NormalWeb"/>
        <w:numPr>
          <w:ilvl w:val="0"/>
          <w:numId w:val="10"/>
        </w:numPr>
      </w:pPr>
      <w:r w:rsidRPr="00A843CD">
        <w:t>Recruit volunteers</w:t>
      </w:r>
    </w:p>
    <w:p w14:paraId="308B823F" w14:textId="77777777" w:rsidR="00D66A5B" w:rsidRPr="00A843CD" w:rsidRDefault="00D66A5B" w:rsidP="00D66A5B">
      <w:pPr>
        <w:pStyle w:val="NormalWeb"/>
        <w:numPr>
          <w:ilvl w:val="0"/>
          <w:numId w:val="10"/>
        </w:numPr>
      </w:pPr>
      <w:r w:rsidRPr="00A843CD">
        <w:t>Promote events and projects</w:t>
      </w:r>
    </w:p>
    <w:p w14:paraId="73108134" w14:textId="77777777" w:rsidR="00D66A5B" w:rsidRPr="00A843CD" w:rsidRDefault="00D66A5B" w:rsidP="00D66A5B">
      <w:pPr>
        <w:pStyle w:val="NormalWeb"/>
      </w:pPr>
      <w:r w:rsidRPr="00A843CD">
        <w:t>Without an effective website, fundraising and community engagement are limited.</w:t>
      </w:r>
    </w:p>
    <w:p w14:paraId="5B398B52" w14:textId="77777777" w:rsidR="00D66A5B" w:rsidRPr="00A843CD" w:rsidRDefault="00D66A5B" w:rsidP="00D66A5B">
      <w:pPr>
        <w:pStyle w:val="Heading3"/>
        <w:rPr>
          <w:rFonts w:ascii="Times New Roman" w:hAnsi="Times New Roman" w:cs="Times New Roman"/>
        </w:rPr>
      </w:pPr>
      <w:bookmarkStart w:id="3" w:name="_Toc227592672"/>
      <w:r w:rsidRPr="00A843CD">
        <w:rPr>
          <w:rFonts w:ascii="Times New Roman" w:hAnsi="Times New Roman" w:cs="Times New Roman"/>
        </w:rPr>
        <w:t>Strategic Alignment:</w:t>
      </w:r>
      <w:bookmarkEnd w:id="3"/>
    </w:p>
    <w:p w14:paraId="49A2A420" w14:textId="77777777" w:rsidR="00D66A5B" w:rsidRPr="00A843CD" w:rsidRDefault="00D66A5B" w:rsidP="00D66A5B">
      <w:pPr>
        <w:pStyle w:val="NormalWeb"/>
      </w:pPr>
      <w:r w:rsidRPr="00A843CD">
        <w:t>This project supports:</w:t>
      </w:r>
    </w:p>
    <w:p w14:paraId="7F7F4992" w14:textId="77777777" w:rsidR="00D66A5B" w:rsidRPr="00A843CD" w:rsidRDefault="00D66A5B" w:rsidP="00D66A5B">
      <w:pPr>
        <w:pStyle w:val="NormalWeb"/>
        <w:numPr>
          <w:ilvl w:val="0"/>
          <w:numId w:val="11"/>
        </w:numPr>
      </w:pPr>
      <w:r w:rsidRPr="00A843CD">
        <w:t>Digital transformation initiatives</w:t>
      </w:r>
    </w:p>
    <w:p w14:paraId="51366019" w14:textId="77777777" w:rsidR="00D66A5B" w:rsidRPr="00A843CD" w:rsidRDefault="00D66A5B" w:rsidP="00D66A5B">
      <w:pPr>
        <w:pStyle w:val="NormalWeb"/>
        <w:numPr>
          <w:ilvl w:val="0"/>
          <w:numId w:val="11"/>
        </w:numPr>
      </w:pPr>
      <w:r w:rsidRPr="00A843CD">
        <w:t>Community engagement and social responsibility</w:t>
      </w:r>
    </w:p>
    <w:p w14:paraId="2E1174E0" w14:textId="77777777" w:rsidR="00D66A5B" w:rsidRPr="00A843CD" w:rsidRDefault="00D66A5B" w:rsidP="00D66A5B">
      <w:pPr>
        <w:pStyle w:val="NormalWeb"/>
        <w:numPr>
          <w:ilvl w:val="0"/>
          <w:numId w:val="11"/>
        </w:numPr>
      </w:pPr>
      <w:r w:rsidRPr="00A843CD">
        <w:t>Increasing transparency in charitable operations</w:t>
      </w:r>
    </w:p>
    <w:p w14:paraId="6EBD8E63" w14:textId="77777777" w:rsidR="00D66A5B" w:rsidRPr="00A843CD" w:rsidRDefault="00D66A5B" w:rsidP="00D66A5B">
      <w:pPr>
        <w:pStyle w:val="Heading3"/>
        <w:rPr>
          <w:rFonts w:ascii="Times New Roman" w:hAnsi="Times New Roman" w:cs="Times New Roman"/>
        </w:rPr>
      </w:pPr>
      <w:bookmarkStart w:id="4" w:name="_Toc227592673"/>
      <w:r w:rsidRPr="00A843CD">
        <w:rPr>
          <w:rFonts w:ascii="Times New Roman" w:hAnsi="Times New Roman" w:cs="Times New Roman"/>
        </w:rPr>
        <w:t>Expected Benefits:</w:t>
      </w:r>
      <w:bookmarkEnd w:id="4"/>
    </w:p>
    <w:p w14:paraId="790C6412" w14:textId="77777777" w:rsidR="00D66A5B" w:rsidRPr="00A843CD" w:rsidRDefault="00D66A5B" w:rsidP="00D66A5B">
      <w:pPr>
        <w:pStyle w:val="NormalWeb"/>
        <w:numPr>
          <w:ilvl w:val="0"/>
          <w:numId w:val="12"/>
        </w:numPr>
      </w:pPr>
      <w:r w:rsidRPr="00A843CD">
        <w:t>Increase donation accessibility by 40%</w:t>
      </w:r>
    </w:p>
    <w:p w14:paraId="6B680D55" w14:textId="77777777" w:rsidR="00D66A5B" w:rsidRPr="00A843CD" w:rsidRDefault="00D66A5B" w:rsidP="00D66A5B">
      <w:pPr>
        <w:pStyle w:val="NormalWeb"/>
        <w:numPr>
          <w:ilvl w:val="0"/>
          <w:numId w:val="12"/>
        </w:numPr>
      </w:pPr>
      <w:r w:rsidRPr="00A843CD">
        <w:t>Improve volunteer registration efficiency by 50%</w:t>
      </w:r>
    </w:p>
    <w:p w14:paraId="11D46D65" w14:textId="77777777" w:rsidR="00D66A5B" w:rsidRPr="00A843CD" w:rsidRDefault="00D66A5B" w:rsidP="00D66A5B">
      <w:pPr>
        <w:pStyle w:val="NormalWeb"/>
        <w:numPr>
          <w:ilvl w:val="0"/>
          <w:numId w:val="12"/>
        </w:numPr>
      </w:pPr>
      <w:r w:rsidRPr="00A843CD">
        <w:t>Provide structured showcase for impact stories and events</w:t>
      </w:r>
    </w:p>
    <w:p w14:paraId="6A950461" w14:textId="2F626A5D" w:rsidR="008B1EE1" w:rsidRPr="00A843CD" w:rsidRDefault="00D66A5B" w:rsidP="000413FE">
      <w:pPr>
        <w:pStyle w:val="NormalWeb"/>
        <w:numPr>
          <w:ilvl w:val="0"/>
          <w:numId w:val="12"/>
        </w:numPr>
      </w:pPr>
      <w:r w:rsidRPr="00A843CD">
        <w:t>Enhance organization credibility and public trust</w:t>
      </w:r>
    </w:p>
    <w:p w14:paraId="71D5E23D" w14:textId="77777777" w:rsidR="008B1EE1" w:rsidRPr="00A843CD" w:rsidRDefault="00534BDD" w:rsidP="00061194">
      <w:pPr>
        <w:pStyle w:val="Heading1"/>
        <w:spacing w:line="480" w:lineRule="auto"/>
        <w:rPr>
          <w:rFonts w:ascii="Times New Roman" w:hAnsi="Times New Roman" w:cs="Times New Roman"/>
        </w:rPr>
      </w:pPr>
      <w:bookmarkStart w:id="5" w:name="_Toc227592674"/>
      <w:r w:rsidRPr="00A843CD">
        <w:rPr>
          <w:rFonts w:ascii="Times New Roman" w:hAnsi="Times New Roman" w:cs="Times New Roman"/>
        </w:rPr>
        <w:t>2. Measurable Project Objectives and Success Criteria</w:t>
      </w:r>
      <w:bookmarkEnd w:id="5"/>
    </w:p>
    <w:p w14:paraId="355538AB" w14:textId="77777777" w:rsidR="00212708" w:rsidRPr="00A843CD" w:rsidRDefault="00212708" w:rsidP="0031459E">
      <w:pPr>
        <w:spacing w:line="240" w:lineRule="auto"/>
        <w:rPr>
          <w:rFonts w:ascii="Times New Roman" w:hAnsi="Times New Roman" w:cs="Times New Roman"/>
          <w:b/>
          <w:bCs/>
        </w:rPr>
      </w:pPr>
      <w:r w:rsidRPr="00A843CD">
        <w:rPr>
          <w:rFonts w:ascii="Times New Roman" w:hAnsi="Times New Roman" w:cs="Times New Roman"/>
        </w:rPr>
        <w:t xml:space="preserve"> </w:t>
      </w:r>
      <w:bookmarkStart w:id="6" w:name="_Toc227500261"/>
      <w:r w:rsidRPr="00A843CD">
        <w:rPr>
          <w:rFonts w:ascii="Times New Roman" w:hAnsi="Times New Roman" w:cs="Times New Roman"/>
          <w:b/>
          <w:bCs/>
          <w:sz w:val="24"/>
          <w:szCs w:val="24"/>
        </w:rPr>
        <w:t>Objective 1</w:t>
      </w:r>
      <w:bookmarkEnd w:id="6"/>
    </w:p>
    <w:p w14:paraId="216BD15D" w14:textId="77777777" w:rsidR="00212708" w:rsidRPr="00A843CD" w:rsidRDefault="00212708" w:rsidP="0031459E">
      <w:pPr>
        <w:pStyle w:val="NormalWeb"/>
      </w:pPr>
      <w:r w:rsidRPr="00A843CD">
        <w:t xml:space="preserve">Complete the design and development of the charity organization website front-end no later than </w:t>
      </w:r>
      <w:r w:rsidRPr="00A843CD">
        <w:rPr>
          <w:rStyle w:val="Strong"/>
        </w:rPr>
        <w:t>30 June 2026</w:t>
      </w:r>
      <w:r w:rsidRPr="00A843CD">
        <w:t>.</w:t>
      </w:r>
    </w:p>
    <w:p w14:paraId="404B9D13" w14:textId="77777777" w:rsidR="00212708" w:rsidRPr="00A843CD" w:rsidRDefault="00212708" w:rsidP="003145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7" w:name="_Toc227500262"/>
      <w:r w:rsidRPr="00A843CD">
        <w:rPr>
          <w:rFonts w:ascii="Times New Roman" w:hAnsi="Times New Roman" w:cs="Times New Roman"/>
          <w:b/>
          <w:bCs/>
          <w:sz w:val="24"/>
          <w:szCs w:val="24"/>
        </w:rPr>
        <w:t>Objective 2</w:t>
      </w:r>
      <w:bookmarkEnd w:id="7"/>
    </w:p>
    <w:p w14:paraId="2FD5B5E6" w14:textId="77777777" w:rsidR="00212708" w:rsidRPr="00A843CD" w:rsidRDefault="00212708" w:rsidP="0031459E">
      <w:pPr>
        <w:pStyle w:val="NormalWeb"/>
      </w:pPr>
      <w:r w:rsidRPr="00A843CD">
        <w:t xml:space="preserve">Implement and fully integrate all core website pages (Home, About, Projects, Impact Stories, Donation Form, Volunteer Sign-Up, Events Calendar, Contact Page) with error-free navigation by </w:t>
      </w:r>
      <w:r w:rsidR="00F55089" w:rsidRPr="00A843CD">
        <w:rPr>
          <w:rStyle w:val="Strong"/>
        </w:rPr>
        <w:t>25 May</w:t>
      </w:r>
      <w:r w:rsidRPr="00A843CD">
        <w:rPr>
          <w:rStyle w:val="Strong"/>
        </w:rPr>
        <w:t xml:space="preserve"> 2026</w:t>
      </w:r>
      <w:r w:rsidRPr="00A843CD">
        <w:t>.</w:t>
      </w:r>
    </w:p>
    <w:p w14:paraId="34B003C9" w14:textId="77777777" w:rsidR="00212708" w:rsidRPr="00A843CD" w:rsidRDefault="00212708" w:rsidP="003145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8" w:name="_Toc227500263"/>
      <w:r w:rsidRPr="00A843CD">
        <w:rPr>
          <w:rFonts w:ascii="Times New Roman" w:hAnsi="Times New Roman" w:cs="Times New Roman"/>
          <w:b/>
          <w:bCs/>
          <w:sz w:val="24"/>
          <w:szCs w:val="24"/>
        </w:rPr>
        <w:t>Objective 3</w:t>
      </w:r>
      <w:bookmarkEnd w:id="8"/>
    </w:p>
    <w:p w14:paraId="5F8DF795" w14:textId="77777777" w:rsidR="00212708" w:rsidRPr="00A843CD" w:rsidRDefault="00212708" w:rsidP="0031459E">
      <w:pPr>
        <w:pStyle w:val="NormalWeb"/>
      </w:pPr>
      <w:r w:rsidRPr="00A843CD">
        <w:t xml:space="preserve">Ensure the website achieves a maximum page load time of </w:t>
      </w:r>
      <w:r w:rsidRPr="00A843CD">
        <w:rPr>
          <w:rStyle w:val="Strong"/>
        </w:rPr>
        <w:t>under 3 seconds</w:t>
      </w:r>
      <w:r w:rsidRPr="00A843CD">
        <w:t xml:space="preserve"> on standard desktop browsers (Chrome and Edge) during testing by </w:t>
      </w:r>
      <w:r w:rsidR="00F55089" w:rsidRPr="00A843CD">
        <w:rPr>
          <w:rStyle w:val="Strong"/>
        </w:rPr>
        <w:t>15</w:t>
      </w:r>
      <w:r w:rsidRPr="00A843CD">
        <w:rPr>
          <w:rStyle w:val="Strong"/>
        </w:rPr>
        <w:t xml:space="preserve"> June 2026</w:t>
      </w:r>
      <w:r w:rsidRPr="00A843CD">
        <w:t>.</w:t>
      </w:r>
    </w:p>
    <w:p w14:paraId="645FE67E" w14:textId="77777777" w:rsidR="00212708" w:rsidRPr="00A843CD" w:rsidRDefault="00212708" w:rsidP="0031459E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9" w:name="_Toc227500264"/>
      <w:r w:rsidRPr="00A843CD">
        <w:rPr>
          <w:rFonts w:ascii="Times New Roman" w:hAnsi="Times New Roman" w:cs="Times New Roman"/>
          <w:b/>
          <w:bCs/>
          <w:sz w:val="24"/>
          <w:szCs w:val="24"/>
        </w:rPr>
        <w:lastRenderedPageBreak/>
        <w:t>Objective 4</w:t>
      </w:r>
      <w:bookmarkEnd w:id="9"/>
    </w:p>
    <w:p w14:paraId="4E1A6808" w14:textId="77777777" w:rsidR="00212708" w:rsidRPr="00A843CD" w:rsidRDefault="00212708" w:rsidP="0031459E">
      <w:pPr>
        <w:pStyle w:val="NormalWeb"/>
      </w:pPr>
      <w:r w:rsidRPr="00A843CD">
        <w:t xml:space="preserve">Validate 100% of donation and volunteer forms using front-end validation rules (required fields, email format, phone format) before final submission on </w:t>
      </w:r>
      <w:r w:rsidR="006833C4" w:rsidRPr="00A843CD">
        <w:rPr>
          <w:rStyle w:val="Strong"/>
        </w:rPr>
        <w:t>21</w:t>
      </w:r>
      <w:r w:rsidRPr="00A843CD">
        <w:rPr>
          <w:rStyle w:val="Strong"/>
        </w:rPr>
        <w:t xml:space="preserve"> June 2026</w:t>
      </w:r>
      <w:r w:rsidRPr="00A843CD">
        <w:t>.</w:t>
      </w:r>
    </w:p>
    <w:p w14:paraId="6615E933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71A031C0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29A185FE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10" w:name="_Toc227592675"/>
      <w:r w:rsidRPr="00A843CD">
        <w:rPr>
          <w:rFonts w:ascii="Times New Roman" w:hAnsi="Times New Roman" w:cs="Times New Roman"/>
        </w:rPr>
        <w:t>3. High-Level Requirements</w:t>
      </w:r>
      <w:bookmarkEnd w:id="10"/>
    </w:p>
    <w:p w14:paraId="349E22D6" w14:textId="77777777" w:rsidR="00212708" w:rsidRPr="00A843CD" w:rsidRDefault="00212708" w:rsidP="00212708">
      <w:pPr>
        <w:pStyle w:val="Heading2"/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 xml:space="preserve"> </w:t>
      </w:r>
      <w:bookmarkStart w:id="11" w:name="_Toc227592676"/>
      <w:r w:rsidRPr="00A843CD">
        <w:rPr>
          <w:rFonts w:ascii="Times New Roman" w:hAnsi="Times New Roman" w:cs="Times New Roman"/>
        </w:rPr>
        <w:t>Functional Requirements</w:t>
      </w:r>
      <w:bookmarkEnd w:id="11"/>
      <w:r w:rsidRPr="00A843CD">
        <w:rPr>
          <w:rFonts w:ascii="Times New Roman" w:hAnsi="Times New Roman" w:cs="Times New Roman"/>
        </w:rPr>
        <w:t xml:space="preserve">  </w:t>
      </w:r>
    </w:p>
    <w:p w14:paraId="31AB431C" w14:textId="77777777" w:rsidR="00212708" w:rsidRPr="00A843CD" w:rsidRDefault="00212708" w:rsidP="00212708">
      <w:pPr>
        <w:pStyle w:val="NormalWeb"/>
        <w:numPr>
          <w:ilvl w:val="0"/>
          <w:numId w:val="13"/>
        </w:numPr>
      </w:pPr>
      <w:r w:rsidRPr="00A843CD">
        <w:t>The system shall present the organization’s mission, vision, and impact information.</w:t>
      </w:r>
    </w:p>
    <w:p w14:paraId="123A5B12" w14:textId="77777777" w:rsidR="00212708" w:rsidRPr="00A843CD" w:rsidRDefault="00212708" w:rsidP="00212708">
      <w:pPr>
        <w:pStyle w:val="NormalWeb"/>
        <w:numPr>
          <w:ilvl w:val="0"/>
          <w:numId w:val="13"/>
        </w:numPr>
      </w:pPr>
      <w:r w:rsidRPr="00A843CD">
        <w:t>The system shall display charity projects and impact stories.</w:t>
      </w:r>
    </w:p>
    <w:p w14:paraId="63C48978" w14:textId="77777777" w:rsidR="00212708" w:rsidRPr="00A843CD" w:rsidRDefault="00212708" w:rsidP="00212708">
      <w:pPr>
        <w:pStyle w:val="NormalWeb"/>
        <w:numPr>
          <w:ilvl w:val="0"/>
          <w:numId w:val="13"/>
        </w:numPr>
      </w:pPr>
      <w:r w:rsidRPr="00A843CD">
        <w:t>The system shall allow users to submit donation requests through an online form.</w:t>
      </w:r>
    </w:p>
    <w:p w14:paraId="05DAA8D3" w14:textId="77777777" w:rsidR="00212708" w:rsidRPr="00A843CD" w:rsidRDefault="00212708" w:rsidP="00212708">
      <w:pPr>
        <w:pStyle w:val="NormalWeb"/>
        <w:numPr>
          <w:ilvl w:val="0"/>
          <w:numId w:val="13"/>
        </w:numPr>
      </w:pPr>
      <w:r w:rsidRPr="00A843CD">
        <w:t>The system shall allow users to register as volunteers.</w:t>
      </w:r>
    </w:p>
    <w:p w14:paraId="308B4D2B" w14:textId="77777777" w:rsidR="00212708" w:rsidRPr="00A843CD" w:rsidRDefault="00212708" w:rsidP="00212708">
      <w:pPr>
        <w:pStyle w:val="NormalWeb"/>
        <w:numPr>
          <w:ilvl w:val="0"/>
          <w:numId w:val="13"/>
        </w:numPr>
      </w:pPr>
      <w:r w:rsidRPr="00A843CD">
        <w:t>The system shall display upcoming events.</w:t>
      </w:r>
    </w:p>
    <w:p w14:paraId="6B1C2C08" w14:textId="77777777" w:rsidR="00212708" w:rsidRPr="00A843CD" w:rsidRDefault="00212708" w:rsidP="00212708">
      <w:pPr>
        <w:pStyle w:val="NormalWeb"/>
        <w:numPr>
          <w:ilvl w:val="0"/>
          <w:numId w:val="13"/>
        </w:numPr>
      </w:pPr>
      <w:r w:rsidRPr="00A843CD">
        <w:t>The system shall provide a contact mechanism for user inquiries.</w:t>
      </w:r>
    </w:p>
    <w:p w14:paraId="32D21EB3" w14:textId="77777777" w:rsidR="00212708" w:rsidRPr="00A843CD" w:rsidRDefault="00212708" w:rsidP="00212708">
      <w:pPr>
        <w:pStyle w:val="NormalWeb"/>
        <w:numPr>
          <w:ilvl w:val="0"/>
          <w:numId w:val="13"/>
        </w:numPr>
      </w:pPr>
      <w:r w:rsidRPr="00A843CD">
        <w:t>The system shall provide navigation between all website pages.</w:t>
      </w:r>
    </w:p>
    <w:p w14:paraId="41F0932B" w14:textId="77777777" w:rsidR="00212708" w:rsidRPr="00A843CD" w:rsidRDefault="00212708" w:rsidP="00212708">
      <w:pPr>
        <w:rPr>
          <w:rFonts w:ascii="Times New Roman" w:hAnsi="Times New Roman" w:cs="Times New Roman"/>
        </w:rPr>
      </w:pPr>
    </w:p>
    <w:p w14:paraId="454A9FCE" w14:textId="77777777" w:rsidR="00212708" w:rsidRPr="00A843CD" w:rsidRDefault="00212708" w:rsidP="00212708">
      <w:pPr>
        <w:pStyle w:val="Heading2"/>
        <w:rPr>
          <w:rFonts w:ascii="Times New Roman" w:hAnsi="Times New Roman" w:cs="Times New Roman"/>
        </w:rPr>
      </w:pPr>
      <w:bookmarkStart w:id="12" w:name="_Toc227592677"/>
      <w:r w:rsidRPr="00A843CD">
        <w:rPr>
          <w:rFonts w:ascii="Times New Roman" w:hAnsi="Times New Roman" w:cs="Times New Roman"/>
        </w:rPr>
        <w:t>Non-Functional Requirements</w:t>
      </w:r>
      <w:bookmarkEnd w:id="12"/>
      <w:r w:rsidRPr="00A843CD">
        <w:rPr>
          <w:rFonts w:ascii="Times New Roman" w:hAnsi="Times New Roman" w:cs="Times New Roman"/>
        </w:rPr>
        <w:t xml:space="preserve">  </w:t>
      </w:r>
    </w:p>
    <w:p w14:paraId="5AE16ABD" w14:textId="77777777" w:rsidR="00534BDD" w:rsidRPr="00A843CD" w:rsidRDefault="00534BDD" w:rsidP="00534BDD">
      <w:pPr>
        <w:pStyle w:val="Heading3"/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 xml:space="preserve"> </w:t>
      </w:r>
      <w:bookmarkStart w:id="13" w:name="_Toc227500268"/>
      <w:bookmarkStart w:id="14" w:name="_Toc227592678"/>
      <w:r w:rsidRPr="00A843CD">
        <w:rPr>
          <w:rFonts w:ascii="Times New Roman" w:hAnsi="Times New Roman" w:cs="Times New Roman"/>
        </w:rPr>
        <w:t>Performance</w:t>
      </w:r>
      <w:bookmarkEnd w:id="13"/>
      <w:bookmarkEnd w:id="14"/>
    </w:p>
    <w:p w14:paraId="14C8CAC0" w14:textId="77777777" w:rsidR="00534BDD" w:rsidRPr="00A843CD" w:rsidRDefault="00534BDD" w:rsidP="00534BDD">
      <w:pPr>
        <w:pStyle w:val="NormalWeb"/>
        <w:numPr>
          <w:ilvl w:val="0"/>
          <w:numId w:val="25"/>
        </w:numPr>
      </w:pPr>
      <w:r w:rsidRPr="00A843CD">
        <w:t>The system shall load each web page within 3 seconds under normal browsing conditions.</w:t>
      </w:r>
    </w:p>
    <w:p w14:paraId="7616E56A" w14:textId="77777777" w:rsidR="00534BDD" w:rsidRPr="00A843CD" w:rsidRDefault="00534BDD" w:rsidP="00534BDD">
      <w:pPr>
        <w:pStyle w:val="Heading3"/>
        <w:rPr>
          <w:rFonts w:ascii="Times New Roman" w:hAnsi="Times New Roman" w:cs="Times New Roman"/>
        </w:rPr>
      </w:pPr>
      <w:bookmarkStart w:id="15" w:name="_Toc227500269"/>
      <w:bookmarkStart w:id="16" w:name="_Toc227592679"/>
      <w:r w:rsidRPr="00A843CD">
        <w:rPr>
          <w:rFonts w:ascii="Times New Roman" w:hAnsi="Times New Roman" w:cs="Times New Roman"/>
        </w:rPr>
        <w:t>Usability</w:t>
      </w:r>
      <w:bookmarkEnd w:id="15"/>
      <w:bookmarkEnd w:id="16"/>
    </w:p>
    <w:p w14:paraId="676C0027" w14:textId="77777777" w:rsidR="00534BDD" w:rsidRPr="00A843CD" w:rsidRDefault="00534BDD" w:rsidP="00534BDD">
      <w:pPr>
        <w:pStyle w:val="NormalWeb"/>
        <w:numPr>
          <w:ilvl w:val="0"/>
          <w:numId w:val="26"/>
        </w:numPr>
      </w:pPr>
      <w:r w:rsidRPr="00A843CD">
        <w:t>The system shall provide a responsive design compatible with desktop and mobile devices.</w:t>
      </w:r>
    </w:p>
    <w:p w14:paraId="354EC0B2" w14:textId="77777777" w:rsidR="00534BDD" w:rsidRPr="00A843CD" w:rsidRDefault="00534BDD" w:rsidP="00534BDD">
      <w:pPr>
        <w:pStyle w:val="NormalWeb"/>
        <w:numPr>
          <w:ilvl w:val="0"/>
          <w:numId w:val="26"/>
        </w:numPr>
      </w:pPr>
      <w:r w:rsidRPr="00A843CD">
        <w:t>The system shall ensure clear layout, readable fonts, and proper content organization for ease of use.</w:t>
      </w:r>
    </w:p>
    <w:p w14:paraId="29432F0D" w14:textId="77777777" w:rsidR="00534BDD" w:rsidRPr="00A843CD" w:rsidRDefault="00534BDD" w:rsidP="00534BDD">
      <w:pPr>
        <w:pStyle w:val="Heading3"/>
        <w:rPr>
          <w:rFonts w:ascii="Times New Roman" w:hAnsi="Times New Roman" w:cs="Times New Roman"/>
        </w:rPr>
      </w:pPr>
      <w:bookmarkStart w:id="17" w:name="_Toc227500270"/>
      <w:bookmarkStart w:id="18" w:name="_Toc227592680"/>
      <w:r w:rsidRPr="00A843CD">
        <w:rPr>
          <w:rFonts w:ascii="Times New Roman" w:hAnsi="Times New Roman" w:cs="Times New Roman"/>
        </w:rPr>
        <w:t>Reliability</w:t>
      </w:r>
      <w:bookmarkEnd w:id="17"/>
      <w:bookmarkEnd w:id="18"/>
    </w:p>
    <w:p w14:paraId="1170DD04" w14:textId="77777777" w:rsidR="00534BDD" w:rsidRPr="00A843CD" w:rsidRDefault="00534BDD" w:rsidP="00534BDD">
      <w:pPr>
        <w:pStyle w:val="NormalWeb"/>
        <w:numPr>
          <w:ilvl w:val="0"/>
          <w:numId w:val="27"/>
        </w:numPr>
      </w:pPr>
      <w:r w:rsidRPr="00A843CD">
        <w:t>The system shall function without critical front-end errors during testing and demonstration.</w:t>
      </w:r>
    </w:p>
    <w:p w14:paraId="31DBAD62" w14:textId="77777777" w:rsidR="00534BDD" w:rsidRPr="00A843CD" w:rsidRDefault="00534BDD" w:rsidP="00534BDD">
      <w:pPr>
        <w:pStyle w:val="NormalWeb"/>
        <w:numPr>
          <w:ilvl w:val="0"/>
          <w:numId w:val="27"/>
        </w:numPr>
      </w:pPr>
      <w:r w:rsidRPr="00A843CD">
        <w:t>The system shall ensure all navigation links operate correctly without broken pages.</w:t>
      </w:r>
    </w:p>
    <w:p w14:paraId="539754A7" w14:textId="77777777" w:rsidR="00534BDD" w:rsidRPr="00A843CD" w:rsidRDefault="00534BDD" w:rsidP="00C1638D">
      <w:pPr>
        <w:pStyle w:val="Heading3"/>
        <w:rPr>
          <w:rFonts w:ascii="Times New Roman" w:hAnsi="Times New Roman" w:cs="Times New Roman"/>
        </w:rPr>
      </w:pPr>
      <w:bookmarkStart w:id="19" w:name="_Toc227500271"/>
      <w:bookmarkStart w:id="20" w:name="_Toc227592681"/>
      <w:r w:rsidRPr="00A843CD">
        <w:rPr>
          <w:rFonts w:ascii="Times New Roman" w:hAnsi="Times New Roman" w:cs="Times New Roman"/>
        </w:rPr>
        <w:lastRenderedPageBreak/>
        <w:t>Security</w:t>
      </w:r>
      <w:bookmarkEnd w:id="19"/>
      <w:bookmarkEnd w:id="20"/>
      <w:r w:rsidRPr="00A843CD">
        <w:rPr>
          <w:rFonts w:ascii="Times New Roman" w:hAnsi="Times New Roman" w:cs="Times New Roman"/>
        </w:rPr>
        <w:t xml:space="preserve"> </w:t>
      </w:r>
      <w:r w:rsidR="00C1638D" w:rsidRPr="00A843CD">
        <w:rPr>
          <w:rFonts w:ascii="Times New Roman" w:hAnsi="Times New Roman" w:cs="Times New Roman"/>
        </w:rPr>
        <w:t xml:space="preserve"> </w:t>
      </w:r>
    </w:p>
    <w:p w14:paraId="6F977284" w14:textId="77777777" w:rsidR="00534BDD" w:rsidRPr="00A843CD" w:rsidRDefault="00534BDD" w:rsidP="00534BDD">
      <w:pPr>
        <w:pStyle w:val="NormalWeb"/>
        <w:numPr>
          <w:ilvl w:val="0"/>
          <w:numId w:val="28"/>
        </w:numPr>
      </w:pPr>
      <w:r w:rsidRPr="00A843CD">
        <w:t>The system shall validate required input fields in online forms before submission.</w:t>
      </w:r>
    </w:p>
    <w:p w14:paraId="201128B7" w14:textId="77777777" w:rsidR="00534BDD" w:rsidRPr="00A843CD" w:rsidRDefault="00534BDD" w:rsidP="00534BDD">
      <w:pPr>
        <w:pStyle w:val="NormalWeb"/>
        <w:numPr>
          <w:ilvl w:val="0"/>
          <w:numId w:val="28"/>
        </w:numPr>
      </w:pPr>
      <w:r w:rsidRPr="00A843CD">
        <w:t>The system shall validate email and phone number formats to reduce invalid entries.</w:t>
      </w:r>
    </w:p>
    <w:p w14:paraId="4D53CA93" w14:textId="77777777" w:rsidR="00534BDD" w:rsidRPr="00A843CD" w:rsidRDefault="00534BDD" w:rsidP="00534BDD">
      <w:pPr>
        <w:pStyle w:val="Heading3"/>
        <w:rPr>
          <w:rFonts w:ascii="Times New Roman" w:hAnsi="Times New Roman" w:cs="Times New Roman"/>
        </w:rPr>
      </w:pPr>
      <w:bookmarkStart w:id="21" w:name="_Toc227500272"/>
      <w:bookmarkStart w:id="22" w:name="_Toc227592682"/>
      <w:r w:rsidRPr="00A843CD">
        <w:rPr>
          <w:rFonts w:ascii="Times New Roman" w:hAnsi="Times New Roman" w:cs="Times New Roman"/>
        </w:rPr>
        <w:t>Compatibility</w:t>
      </w:r>
      <w:bookmarkEnd w:id="21"/>
      <w:bookmarkEnd w:id="22"/>
    </w:p>
    <w:p w14:paraId="228F37EE" w14:textId="77777777" w:rsidR="00534BDD" w:rsidRPr="00A843CD" w:rsidRDefault="00534BDD" w:rsidP="00534BDD">
      <w:pPr>
        <w:pStyle w:val="NormalWeb"/>
        <w:numPr>
          <w:ilvl w:val="0"/>
          <w:numId w:val="29"/>
        </w:numPr>
      </w:pPr>
      <w:r w:rsidRPr="00A843CD">
        <w:t>The system shall function properly on modern web browsers including Google Chrome and Microsoft Edge.</w:t>
      </w:r>
    </w:p>
    <w:p w14:paraId="6B6166B9" w14:textId="77777777" w:rsidR="00212708" w:rsidRPr="00A843CD" w:rsidRDefault="00212708" w:rsidP="00212708">
      <w:pPr>
        <w:rPr>
          <w:rFonts w:ascii="Times New Roman" w:hAnsi="Times New Roman" w:cs="Times New Roman"/>
        </w:rPr>
      </w:pPr>
    </w:p>
    <w:p w14:paraId="12AEA911" w14:textId="40A5013F" w:rsidR="00212708" w:rsidRPr="00A843CD" w:rsidRDefault="00212708" w:rsidP="00212708">
      <w:pPr>
        <w:pStyle w:val="NormalWeb"/>
      </w:pPr>
      <w:r w:rsidRPr="00A843CD">
        <w:t xml:space="preserve"> </w:t>
      </w:r>
    </w:p>
    <w:p w14:paraId="693EDD56" w14:textId="40A5013F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23" w:name="_Toc227592683"/>
      <w:r w:rsidRPr="00A843CD">
        <w:rPr>
          <w:rFonts w:ascii="Times New Roman" w:hAnsi="Times New Roman" w:cs="Times New Roman"/>
        </w:rPr>
        <w:t>4. High-Level Project Description and Boundaries</w:t>
      </w:r>
      <w:bookmarkEnd w:id="23"/>
    </w:p>
    <w:p w14:paraId="2BBE1A50" w14:textId="77777777" w:rsidR="00212708" w:rsidRPr="00A843CD" w:rsidRDefault="00212708" w:rsidP="00212708">
      <w:pPr>
        <w:pStyle w:val="Heading2"/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 xml:space="preserve"> </w:t>
      </w:r>
      <w:bookmarkStart w:id="24" w:name="_Toc227592684"/>
      <w:r w:rsidRPr="00A843CD">
        <w:rPr>
          <w:rFonts w:ascii="Times New Roman" w:hAnsi="Times New Roman" w:cs="Times New Roman"/>
        </w:rPr>
        <w:t>Scope Includes:</w:t>
      </w:r>
      <w:bookmarkEnd w:id="24"/>
    </w:p>
    <w:p w14:paraId="37044262" w14:textId="77777777" w:rsidR="00212708" w:rsidRPr="00A843CD" w:rsidRDefault="00212708" w:rsidP="00212708">
      <w:pPr>
        <w:pStyle w:val="NormalWeb"/>
        <w:numPr>
          <w:ilvl w:val="0"/>
          <w:numId w:val="15"/>
        </w:numPr>
      </w:pPr>
      <w:r w:rsidRPr="00A843CD">
        <w:t>Front-end UI/UX design of the charity website</w:t>
      </w:r>
    </w:p>
    <w:p w14:paraId="397382D8" w14:textId="77777777" w:rsidR="00212708" w:rsidRPr="00A843CD" w:rsidRDefault="00212708" w:rsidP="00212708">
      <w:pPr>
        <w:pStyle w:val="NormalWeb"/>
        <w:numPr>
          <w:ilvl w:val="0"/>
          <w:numId w:val="15"/>
        </w:numPr>
      </w:pPr>
      <w:r w:rsidRPr="00A843CD">
        <w:t>Development using HTML, CSS, and JavaScript</w:t>
      </w:r>
    </w:p>
    <w:p w14:paraId="1F6F58C2" w14:textId="77777777" w:rsidR="00212708" w:rsidRPr="00A843CD" w:rsidRDefault="00212708" w:rsidP="00212708">
      <w:pPr>
        <w:pStyle w:val="NormalWeb"/>
        <w:numPr>
          <w:ilvl w:val="0"/>
          <w:numId w:val="15"/>
        </w:numPr>
      </w:pPr>
      <w:r w:rsidRPr="00A843CD">
        <w:t>Creation of all defined website pages</w:t>
      </w:r>
    </w:p>
    <w:p w14:paraId="0DACDE79" w14:textId="77777777" w:rsidR="00212708" w:rsidRPr="00A843CD" w:rsidRDefault="00212708" w:rsidP="00212708">
      <w:pPr>
        <w:pStyle w:val="NormalWeb"/>
        <w:numPr>
          <w:ilvl w:val="0"/>
          <w:numId w:val="15"/>
        </w:numPr>
      </w:pPr>
      <w:r w:rsidRPr="00A843CD">
        <w:t>Implementation of responsive design</w:t>
      </w:r>
    </w:p>
    <w:p w14:paraId="3BDF9330" w14:textId="77777777" w:rsidR="00212708" w:rsidRPr="00A843CD" w:rsidRDefault="00212708" w:rsidP="00212708">
      <w:pPr>
        <w:pStyle w:val="NormalWeb"/>
        <w:numPr>
          <w:ilvl w:val="0"/>
          <w:numId w:val="15"/>
        </w:numPr>
      </w:pPr>
      <w:r w:rsidRPr="00A843CD">
        <w:t>Implementation of front-end form validation</w:t>
      </w:r>
    </w:p>
    <w:p w14:paraId="03339B60" w14:textId="5CCDE259" w:rsidR="00B32542" w:rsidRPr="00A843CD" w:rsidRDefault="00B32542" w:rsidP="00B32542">
      <w:pPr>
        <w:pStyle w:val="NormalWeb"/>
        <w:numPr>
          <w:ilvl w:val="0"/>
          <w:numId w:val="15"/>
        </w:numPr>
        <w:rPr>
          <w:lang w:val="en-GB"/>
        </w:rPr>
      </w:pPr>
      <w:r w:rsidRPr="00A843CD">
        <w:t xml:space="preserve"> </w:t>
      </w:r>
      <w:r w:rsidRPr="00A843CD">
        <w:rPr>
          <w:lang w:val="en-GB"/>
        </w:rPr>
        <w:t>Implementing basic backend development to support website functionality and data processing.</w:t>
      </w:r>
    </w:p>
    <w:p w14:paraId="7904B907" w14:textId="131282E6" w:rsidR="00B32542" w:rsidRPr="00A843CD" w:rsidRDefault="00B32542" w:rsidP="00B32542">
      <w:pPr>
        <w:pStyle w:val="NormalWeb"/>
        <w:numPr>
          <w:ilvl w:val="0"/>
          <w:numId w:val="15"/>
        </w:numPr>
        <w:rPr>
          <w:lang w:val="en-GB"/>
        </w:rPr>
      </w:pPr>
      <w:r w:rsidRPr="00A843CD">
        <w:rPr>
          <w:lang w:val="en-GB"/>
        </w:rPr>
        <w:t>Testing the website and fixing bugs before final submission.</w:t>
      </w:r>
    </w:p>
    <w:p w14:paraId="1FF5AD0C" w14:textId="0B259C2D" w:rsidR="00C1638D" w:rsidRPr="00A843CD" w:rsidRDefault="00212708" w:rsidP="00B32542">
      <w:pPr>
        <w:pStyle w:val="Heading2"/>
        <w:rPr>
          <w:rFonts w:ascii="Times New Roman" w:hAnsi="Times New Roman" w:cs="Times New Roman"/>
        </w:rPr>
      </w:pPr>
      <w:bookmarkStart w:id="25" w:name="_Toc227592685"/>
      <w:r w:rsidRPr="00A843CD">
        <w:rPr>
          <w:rFonts w:ascii="Times New Roman" w:hAnsi="Times New Roman" w:cs="Times New Roman"/>
        </w:rPr>
        <w:t>Out of Scope:</w:t>
      </w:r>
      <w:bookmarkEnd w:id="25"/>
    </w:p>
    <w:p w14:paraId="79CB5B0D" w14:textId="5AED7D90" w:rsidR="00B32542" w:rsidRPr="00A843CD" w:rsidRDefault="00B32542" w:rsidP="00B32542">
      <w:pPr>
        <w:pStyle w:val="NormalWeb"/>
        <w:numPr>
          <w:ilvl w:val="0"/>
          <w:numId w:val="31"/>
        </w:numPr>
        <w:rPr>
          <w:lang w:val="en-GB"/>
        </w:rPr>
      </w:pPr>
      <w:r w:rsidRPr="00A843CD">
        <w:t xml:space="preserve"> </w:t>
      </w:r>
      <w:r w:rsidRPr="00A843CD">
        <w:rPr>
          <w:lang w:val="en-GB"/>
        </w:rPr>
        <w:t>Hosting or deploying the website on a live server.</w:t>
      </w:r>
    </w:p>
    <w:p w14:paraId="09710A52" w14:textId="2804D219" w:rsidR="00B32542" w:rsidRPr="00A843CD" w:rsidRDefault="00B32542" w:rsidP="00B32542">
      <w:pPr>
        <w:pStyle w:val="NormalWeb"/>
        <w:numPr>
          <w:ilvl w:val="0"/>
          <w:numId w:val="31"/>
        </w:numPr>
        <w:rPr>
          <w:lang w:val="en-GB"/>
        </w:rPr>
      </w:pPr>
      <w:r w:rsidRPr="00A843CD">
        <w:rPr>
          <w:lang w:val="en-GB"/>
        </w:rPr>
        <w:t>Developing a native mobile application (iOS or Android version).</w:t>
      </w:r>
    </w:p>
    <w:p w14:paraId="50A5A45C" w14:textId="33EDD69F" w:rsidR="00B32542" w:rsidRPr="00A843CD" w:rsidRDefault="00B32542" w:rsidP="00B32542">
      <w:pPr>
        <w:pStyle w:val="NormalWeb"/>
        <w:numPr>
          <w:ilvl w:val="0"/>
          <w:numId w:val="31"/>
        </w:numPr>
        <w:rPr>
          <w:lang w:val="en-GB"/>
        </w:rPr>
      </w:pPr>
      <w:r w:rsidRPr="00A843CD">
        <w:rPr>
          <w:lang w:val="en-GB"/>
        </w:rPr>
        <w:t>Implementing advanced third-party integrations beyond the core backend functionality.</w:t>
      </w:r>
    </w:p>
    <w:p w14:paraId="164D370D" w14:textId="4ED72174" w:rsidR="00C1638D" w:rsidRPr="00A843CD" w:rsidRDefault="00B32542" w:rsidP="00B32542">
      <w:pPr>
        <w:pStyle w:val="NormalWeb"/>
        <w:numPr>
          <w:ilvl w:val="0"/>
          <w:numId w:val="31"/>
        </w:numPr>
        <w:rPr>
          <w:lang w:val="en-GB"/>
        </w:rPr>
      </w:pPr>
      <w:r w:rsidRPr="00A843CD">
        <w:rPr>
          <w:lang w:val="en-GB"/>
        </w:rPr>
        <w:t>Integrating a real payment gateway for actual financial transactions (donations will be simulated only).</w:t>
      </w:r>
    </w:p>
    <w:p w14:paraId="3AF47F50" w14:textId="2CE9F77D" w:rsidR="00212708" w:rsidRPr="00A843CD" w:rsidRDefault="00534BDD" w:rsidP="00B32542">
      <w:pPr>
        <w:pStyle w:val="Heading1"/>
        <w:rPr>
          <w:rFonts w:ascii="Times New Roman" w:hAnsi="Times New Roman" w:cs="Times New Roman"/>
        </w:rPr>
      </w:pPr>
      <w:bookmarkStart w:id="26" w:name="_Toc227592686"/>
      <w:r w:rsidRPr="00A843CD">
        <w:rPr>
          <w:rFonts w:ascii="Times New Roman" w:hAnsi="Times New Roman" w:cs="Times New Roman"/>
        </w:rPr>
        <w:t>5. High-Level Risks</w:t>
      </w:r>
      <w:bookmarkEnd w:id="26"/>
    </w:p>
    <w:p w14:paraId="50C4E8F8" w14:textId="77777777" w:rsidR="00212708" w:rsidRPr="00A843CD" w:rsidRDefault="00212708" w:rsidP="002127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Schedule Risk:</w:t>
      </w:r>
      <w:r w:rsidRPr="00A843CD">
        <w:rPr>
          <w:rFonts w:ascii="Times New Roman" w:eastAsia="Times New Roman" w:hAnsi="Times New Roman" w:cs="Times New Roman"/>
          <w:sz w:val="24"/>
          <w:szCs w:val="24"/>
        </w:rPr>
        <w:br/>
        <w:t>Limited availability or absence of team members during lab sessions may delay development activities.</w:t>
      </w:r>
    </w:p>
    <w:p w14:paraId="2D2A41D2" w14:textId="77777777" w:rsidR="00212708" w:rsidRPr="00A843CD" w:rsidRDefault="00212708" w:rsidP="002127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Planning Risk:</w:t>
      </w:r>
      <w:r w:rsidRPr="00A843CD">
        <w:rPr>
          <w:rFonts w:ascii="Times New Roman" w:eastAsia="Times New Roman" w:hAnsi="Times New Roman" w:cs="Times New Roman"/>
          <w:sz w:val="24"/>
          <w:szCs w:val="24"/>
        </w:rPr>
        <w:br/>
        <w:t>Underestimation of time required for UI design, responsiveness, and testing may impact the completion timeline.</w:t>
      </w:r>
    </w:p>
    <w:p w14:paraId="492BD2F4" w14:textId="77777777" w:rsidR="00212708" w:rsidRPr="00A843CD" w:rsidRDefault="00212708" w:rsidP="002127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Technical Risk:</w:t>
      </w:r>
      <w:r w:rsidRPr="00A843CD">
        <w:rPr>
          <w:rFonts w:ascii="Times New Roman" w:eastAsia="Times New Roman" w:hAnsi="Times New Roman" w:cs="Times New Roman"/>
          <w:sz w:val="24"/>
          <w:szCs w:val="24"/>
        </w:rPr>
        <w:br/>
        <w:t>Browser compatibility issues may cause layout inconsistencies across different platforms.</w:t>
      </w:r>
    </w:p>
    <w:p w14:paraId="3148C74A" w14:textId="46B26902" w:rsidR="00212708" w:rsidRPr="00A843CD" w:rsidRDefault="00212708" w:rsidP="002127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Scope Risk </w:t>
      </w:r>
      <w:r w:rsidR="009B6828"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A843CD">
        <w:rPr>
          <w:rFonts w:ascii="Times New Roman" w:eastAsia="Times New Roman" w:hAnsi="Times New Roman" w:cs="Times New Roman"/>
          <w:sz w:val="24"/>
          <w:szCs w:val="24"/>
        </w:rPr>
        <w:br/>
        <w:t>Addition of unplanned features beyond the approved front-end scope may affect schedule and quality.</w:t>
      </w:r>
    </w:p>
    <w:p w14:paraId="501223E5" w14:textId="77777777" w:rsidR="00212708" w:rsidRPr="00A843CD" w:rsidRDefault="00212708" w:rsidP="002127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Quality Risk:</w:t>
      </w:r>
      <w:r w:rsidRPr="00A843CD">
        <w:rPr>
          <w:rFonts w:ascii="Times New Roman" w:eastAsia="Times New Roman" w:hAnsi="Times New Roman" w:cs="Times New Roman"/>
          <w:sz w:val="24"/>
          <w:szCs w:val="24"/>
        </w:rPr>
        <w:br/>
        <w:t>Insufficient testing before submission may result in undetected navigation errors or form validation issues.</w:t>
      </w:r>
    </w:p>
    <w:p w14:paraId="62F7E301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5ACC7CE5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71E04DBB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27" w:name="_Toc227592687"/>
      <w:r w:rsidRPr="00A843CD">
        <w:rPr>
          <w:rFonts w:ascii="Times New Roman" w:hAnsi="Times New Roman" w:cs="Times New Roman"/>
        </w:rPr>
        <w:t>6. Summary Milestone Schedule</w:t>
      </w:r>
      <w:bookmarkEnd w:id="27"/>
    </w:p>
    <w:p w14:paraId="4512F864" w14:textId="77777777" w:rsidR="00212708" w:rsidRPr="00A843CD" w:rsidRDefault="00212708" w:rsidP="00212708">
      <w:pPr>
        <w:pStyle w:val="NormalWeb"/>
      </w:pPr>
      <w:r w:rsidRPr="00A843CD">
        <w:t xml:space="preserve"> The project will follow the timeline below:</w:t>
      </w:r>
    </w:p>
    <w:p w14:paraId="03CFFF1B" w14:textId="77777777" w:rsidR="00212708" w:rsidRPr="00A843CD" w:rsidRDefault="00212708" w:rsidP="00212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1 April 2026:</w:t>
      </w:r>
      <w:r w:rsidRPr="00A843CD">
        <w:rPr>
          <w:rFonts w:ascii="Times New Roman" w:eastAsia="Times New Roman" w:hAnsi="Times New Roman" w:cs="Times New Roman"/>
          <w:sz w:val="24"/>
          <w:szCs w:val="24"/>
        </w:rPr>
        <w:t xml:space="preserve"> Project initiation and charter approval</w:t>
      </w:r>
    </w:p>
    <w:p w14:paraId="5D7A5C10" w14:textId="77777777" w:rsidR="00212708" w:rsidRPr="00A843CD" w:rsidRDefault="006833C4" w:rsidP="00212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212708"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April 2026:</w:t>
      </w:r>
      <w:r w:rsidR="00212708" w:rsidRPr="00A843CD">
        <w:rPr>
          <w:rFonts w:ascii="Times New Roman" w:eastAsia="Times New Roman" w:hAnsi="Times New Roman" w:cs="Times New Roman"/>
          <w:sz w:val="24"/>
          <w:szCs w:val="24"/>
        </w:rPr>
        <w:t xml:space="preserve"> Requirements finalization</w:t>
      </w:r>
    </w:p>
    <w:p w14:paraId="3A2AC6ED" w14:textId="77777777" w:rsidR="00212708" w:rsidRPr="00A843CD" w:rsidRDefault="006833C4" w:rsidP="00212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20</w:t>
      </w:r>
      <w:r w:rsidR="00212708"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April 2026:</w:t>
      </w:r>
      <w:r w:rsidR="00212708" w:rsidRPr="00A843CD">
        <w:rPr>
          <w:rFonts w:ascii="Times New Roman" w:eastAsia="Times New Roman" w:hAnsi="Times New Roman" w:cs="Times New Roman"/>
          <w:sz w:val="24"/>
          <w:szCs w:val="24"/>
        </w:rPr>
        <w:t xml:space="preserve"> UI/UX design completion</w:t>
      </w:r>
    </w:p>
    <w:p w14:paraId="161E4845" w14:textId="77777777" w:rsidR="00212708" w:rsidRPr="00A843CD" w:rsidRDefault="006833C4" w:rsidP="00212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25</w:t>
      </w:r>
      <w:r w:rsidR="00212708"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May 2026:</w:t>
      </w:r>
      <w:r w:rsidR="00212708" w:rsidRPr="00A843CD">
        <w:rPr>
          <w:rFonts w:ascii="Times New Roman" w:eastAsia="Times New Roman" w:hAnsi="Times New Roman" w:cs="Times New Roman"/>
          <w:sz w:val="24"/>
          <w:szCs w:val="24"/>
        </w:rPr>
        <w:t xml:space="preserve"> Completion of core website page development</w:t>
      </w:r>
    </w:p>
    <w:p w14:paraId="22C72E33" w14:textId="77777777" w:rsidR="00212708" w:rsidRPr="00A843CD" w:rsidRDefault="006833C4" w:rsidP="00212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 </w:t>
      </w:r>
      <w:r w:rsidR="00212708"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June 2026:</w:t>
      </w:r>
      <w:r w:rsidR="00212708" w:rsidRPr="00A843CD">
        <w:rPr>
          <w:rFonts w:ascii="Times New Roman" w:eastAsia="Times New Roman" w:hAnsi="Times New Roman" w:cs="Times New Roman"/>
          <w:sz w:val="24"/>
          <w:szCs w:val="24"/>
        </w:rPr>
        <w:t xml:space="preserve"> Forms and validation implementation completed</w:t>
      </w:r>
    </w:p>
    <w:p w14:paraId="4E4417AB" w14:textId="77777777" w:rsidR="00212708" w:rsidRPr="00A843CD" w:rsidRDefault="006833C4" w:rsidP="00212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15 </w:t>
      </w:r>
      <w:r w:rsidR="00212708"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June 2026:</w:t>
      </w:r>
      <w:r w:rsidR="00212708" w:rsidRPr="00A843CD">
        <w:rPr>
          <w:rFonts w:ascii="Times New Roman" w:eastAsia="Times New Roman" w:hAnsi="Times New Roman" w:cs="Times New Roman"/>
          <w:sz w:val="24"/>
          <w:szCs w:val="24"/>
        </w:rPr>
        <w:t xml:space="preserve"> Testing and debugging finalized</w:t>
      </w:r>
    </w:p>
    <w:p w14:paraId="254CDD5B" w14:textId="77777777" w:rsidR="00212708" w:rsidRPr="00A843CD" w:rsidRDefault="006833C4" w:rsidP="002127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21 </w:t>
      </w:r>
      <w:r w:rsidR="00212708" w:rsidRPr="00A843CD">
        <w:rPr>
          <w:rFonts w:ascii="Times New Roman" w:eastAsia="Times New Roman" w:hAnsi="Times New Roman" w:cs="Times New Roman"/>
          <w:b/>
          <w:bCs/>
          <w:sz w:val="24"/>
          <w:szCs w:val="24"/>
        </w:rPr>
        <w:t>June 2026:</w:t>
      </w:r>
      <w:r w:rsidR="00212708" w:rsidRPr="00A843CD">
        <w:rPr>
          <w:rFonts w:ascii="Times New Roman" w:eastAsia="Times New Roman" w:hAnsi="Times New Roman" w:cs="Times New Roman"/>
          <w:sz w:val="24"/>
          <w:szCs w:val="24"/>
        </w:rPr>
        <w:t xml:space="preserve"> Final submission and project presentation</w:t>
      </w:r>
    </w:p>
    <w:p w14:paraId="10D4A48F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48B9B3C7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28" w:name="_Toc227592688"/>
      <w:r w:rsidRPr="00A843CD">
        <w:rPr>
          <w:rFonts w:ascii="Times New Roman" w:hAnsi="Times New Roman" w:cs="Times New Roman"/>
        </w:rPr>
        <w:t>7. Summary Budget</w:t>
      </w:r>
      <w:bookmarkEnd w:id="28"/>
    </w:p>
    <w:p w14:paraId="1732AB1E" w14:textId="6AC49B10" w:rsidR="006E6DFF" w:rsidRPr="00A843CD" w:rsidRDefault="006E6DFF" w:rsidP="006E6DFF">
      <w:pPr>
        <w:pStyle w:val="NormalWeb"/>
      </w:pPr>
      <w:r w:rsidRPr="00A843CD">
        <w:t xml:space="preserve"> </w:t>
      </w:r>
      <w:r w:rsidRPr="00A843CD">
        <w:rPr>
          <w:rStyle w:val="Strong"/>
        </w:rPr>
        <w:t>Estimated Budget:</w:t>
      </w:r>
      <w:r w:rsidRPr="00A843CD">
        <w:t xml:space="preserve"> $4,000 </w:t>
      </w:r>
      <w:r w:rsidR="00B32542" w:rsidRPr="00A843CD">
        <w:t xml:space="preserve"> </w:t>
      </w:r>
    </w:p>
    <w:p w14:paraId="0DDB5EDD" w14:textId="77777777" w:rsidR="006E6DFF" w:rsidRPr="00A843CD" w:rsidRDefault="006E6DFF" w:rsidP="006E6DFF">
      <w:pPr>
        <w:pStyle w:val="Heading3"/>
        <w:rPr>
          <w:rFonts w:ascii="Times New Roman" w:hAnsi="Times New Roman" w:cs="Times New Roman"/>
        </w:rPr>
      </w:pPr>
      <w:bookmarkStart w:id="29" w:name="_Toc227592689"/>
      <w:r w:rsidRPr="00A843CD">
        <w:rPr>
          <w:rFonts w:ascii="Times New Roman" w:hAnsi="Times New Roman" w:cs="Times New Roman"/>
        </w:rPr>
        <w:t>Cost Breakdown:</w:t>
      </w:r>
      <w:bookmarkEnd w:id="29"/>
    </w:p>
    <w:p w14:paraId="33D30A45" w14:textId="77777777" w:rsidR="006E6DFF" w:rsidRPr="00A843CD" w:rsidRDefault="006E6DFF" w:rsidP="006E6DFF">
      <w:pPr>
        <w:pStyle w:val="NormalWeb"/>
        <w:numPr>
          <w:ilvl w:val="0"/>
          <w:numId w:val="19"/>
        </w:numPr>
      </w:pPr>
      <w:r w:rsidRPr="00A843CD">
        <w:t>UI/UX Design Effort: $1,200</w:t>
      </w:r>
    </w:p>
    <w:p w14:paraId="423DC592" w14:textId="77777777" w:rsidR="006E6DFF" w:rsidRPr="00A843CD" w:rsidRDefault="006E6DFF" w:rsidP="006E6DFF">
      <w:pPr>
        <w:pStyle w:val="NormalWeb"/>
        <w:numPr>
          <w:ilvl w:val="0"/>
          <w:numId w:val="19"/>
        </w:numPr>
      </w:pPr>
      <w:r w:rsidRPr="00A843CD">
        <w:t>Front-End Development Effort: $1,800</w:t>
      </w:r>
    </w:p>
    <w:p w14:paraId="56D136F9" w14:textId="77777777" w:rsidR="006E6DFF" w:rsidRPr="00A843CD" w:rsidRDefault="006E6DFF" w:rsidP="006E6DFF">
      <w:pPr>
        <w:pStyle w:val="NormalWeb"/>
        <w:numPr>
          <w:ilvl w:val="0"/>
          <w:numId w:val="19"/>
        </w:numPr>
      </w:pPr>
      <w:r w:rsidRPr="00A843CD">
        <w:t>Testing and Quality Assurance: $600</w:t>
      </w:r>
    </w:p>
    <w:p w14:paraId="3D538569" w14:textId="26FB2641" w:rsidR="008B1EE1" w:rsidRPr="00A843CD" w:rsidRDefault="006E6DFF" w:rsidP="00B32542">
      <w:pPr>
        <w:pStyle w:val="NormalWeb"/>
        <w:numPr>
          <w:ilvl w:val="0"/>
          <w:numId w:val="19"/>
        </w:numPr>
      </w:pPr>
      <w:r w:rsidRPr="00A843CD">
        <w:t>Project Documentation &amp; Management: $400</w:t>
      </w:r>
    </w:p>
    <w:p w14:paraId="3AF07752" w14:textId="1FEEA6FD" w:rsidR="00534BDD" w:rsidRPr="00A843CD" w:rsidRDefault="00534BDD" w:rsidP="00B32542">
      <w:pPr>
        <w:pStyle w:val="Heading1"/>
        <w:rPr>
          <w:rFonts w:ascii="Times New Roman" w:hAnsi="Times New Roman" w:cs="Times New Roman"/>
        </w:rPr>
      </w:pPr>
      <w:bookmarkStart w:id="30" w:name="_Toc227592690"/>
      <w:r w:rsidRPr="00A843CD">
        <w:rPr>
          <w:rFonts w:ascii="Times New Roman" w:hAnsi="Times New Roman" w:cs="Times New Roman"/>
        </w:rPr>
        <w:lastRenderedPageBreak/>
        <w:t>8. Key Stakeholders</w:t>
      </w:r>
      <w:bookmarkEnd w:id="30"/>
    </w:p>
    <w:p w14:paraId="361E5BA2" w14:textId="77777777" w:rsidR="00534BDD" w:rsidRPr="00A843CD" w:rsidRDefault="00534BDD" w:rsidP="00534BDD">
      <w:pPr>
        <w:pStyle w:val="NormalWeb"/>
        <w:numPr>
          <w:ilvl w:val="0"/>
          <w:numId w:val="30"/>
        </w:numPr>
        <w:shd w:val="clear" w:color="auto" w:fill="FFFFFF"/>
        <w:ind w:left="945"/>
        <w:rPr>
          <w:color w:val="222222"/>
        </w:rPr>
      </w:pPr>
      <w:r w:rsidRPr="00A843CD">
        <w:rPr>
          <w:b/>
          <w:bCs/>
          <w:color w:val="222222"/>
        </w:rPr>
        <w:t>Sponsor:</w:t>
      </w:r>
      <w:r w:rsidRPr="00A843CD">
        <w:rPr>
          <w:color w:val="222222"/>
        </w:rPr>
        <w:t> Charity Board of Directors / Executive Director</w:t>
      </w:r>
    </w:p>
    <w:p w14:paraId="45AE1D55" w14:textId="77777777" w:rsidR="00534BDD" w:rsidRPr="00A843CD" w:rsidRDefault="00534BDD" w:rsidP="00534BDD">
      <w:pPr>
        <w:pStyle w:val="NormalWeb"/>
        <w:numPr>
          <w:ilvl w:val="0"/>
          <w:numId w:val="30"/>
        </w:numPr>
        <w:shd w:val="clear" w:color="auto" w:fill="FFFFFF"/>
        <w:ind w:left="945"/>
        <w:rPr>
          <w:color w:val="222222"/>
        </w:rPr>
      </w:pPr>
      <w:r w:rsidRPr="00A843CD">
        <w:rPr>
          <w:b/>
          <w:bCs/>
          <w:color w:val="222222"/>
        </w:rPr>
        <w:t>Customers/Users:</w:t>
      </w:r>
      <w:r w:rsidRPr="00A843CD">
        <w:rPr>
          <w:color w:val="222222"/>
        </w:rPr>
        <w:t> Community members, prospective donors, and volunteers.</w:t>
      </w:r>
    </w:p>
    <w:p w14:paraId="276B57CD" w14:textId="7FB6E77D" w:rsidR="008B1EE1" w:rsidRPr="00A843CD" w:rsidRDefault="00534BDD" w:rsidP="00B32542">
      <w:pPr>
        <w:pStyle w:val="NormalWeb"/>
        <w:numPr>
          <w:ilvl w:val="0"/>
          <w:numId w:val="30"/>
        </w:numPr>
        <w:shd w:val="clear" w:color="auto" w:fill="FFFFFF"/>
        <w:ind w:left="945"/>
        <w:rPr>
          <w:color w:val="222222"/>
        </w:rPr>
      </w:pPr>
      <w:r w:rsidRPr="00A843CD">
        <w:rPr>
          <w:b/>
          <w:bCs/>
          <w:color w:val="222222"/>
        </w:rPr>
        <w:t>Project Team:</w:t>
      </w:r>
      <w:r w:rsidRPr="00A843CD">
        <w:rPr>
          <w:color w:val="222222"/>
        </w:rPr>
        <w:t> Web Design and Development Team.</w:t>
      </w:r>
    </w:p>
    <w:p w14:paraId="5C140FCA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31" w:name="_Toc227592691"/>
      <w:r w:rsidRPr="00A843CD">
        <w:rPr>
          <w:rFonts w:ascii="Times New Roman" w:hAnsi="Times New Roman" w:cs="Times New Roman"/>
        </w:rPr>
        <w:t>9. Project Approval Requirements</w:t>
      </w:r>
      <w:bookmarkEnd w:id="31"/>
    </w:p>
    <w:p w14:paraId="08AE9AB1" w14:textId="77777777" w:rsidR="00534BDD" w:rsidRPr="00A843CD" w:rsidRDefault="00534BDD" w:rsidP="00534BDD">
      <w:pPr>
        <w:pStyle w:val="NormalWeb"/>
      </w:pPr>
      <w:r w:rsidRPr="00A843CD">
        <w:t xml:space="preserve"> Project approval will require:</w:t>
      </w:r>
    </w:p>
    <w:p w14:paraId="2D7137C4" w14:textId="77777777" w:rsidR="00534BDD" w:rsidRPr="00A843CD" w:rsidRDefault="00534BDD" w:rsidP="00534BDD">
      <w:pPr>
        <w:pStyle w:val="NormalWeb"/>
        <w:numPr>
          <w:ilvl w:val="0"/>
          <w:numId w:val="20"/>
        </w:numPr>
      </w:pPr>
      <w:r w:rsidRPr="00A843CD">
        <w:t>Completion of all agreed functional and non-functional requirements.</w:t>
      </w:r>
    </w:p>
    <w:p w14:paraId="6B752E45" w14:textId="77777777" w:rsidR="00534BDD" w:rsidRPr="00A843CD" w:rsidRDefault="00534BDD" w:rsidP="00534BDD">
      <w:pPr>
        <w:pStyle w:val="NormalWeb"/>
        <w:numPr>
          <w:ilvl w:val="0"/>
          <w:numId w:val="20"/>
        </w:numPr>
      </w:pPr>
      <w:r w:rsidRPr="00A843CD">
        <w:t>Successful implementation of all website pages and navigation.</w:t>
      </w:r>
    </w:p>
    <w:p w14:paraId="097D05A1" w14:textId="77777777" w:rsidR="00534BDD" w:rsidRPr="00A843CD" w:rsidRDefault="00534BDD" w:rsidP="00534BDD">
      <w:pPr>
        <w:pStyle w:val="NormalWeb"/>
        <w:numPr>
          <w:ilvl w:val="0"/>
          <w:numId w:val="20"/>
        </w:numPr>
      </w:pPr>
      <w:r w:rsidRPr="00A843CD">
        <w:t>Verification that forms include proper front-end validation.</w:t>
      </w:r>
    </w:p>
    <w:p w14:paraId="1C4DAF02" w14:textId="77777777" w:rsidR="00534BDD" w:rsidRPr="00A843CD" w:rsidRDefault="00534BDD" w:rsidP="00534BDD">
      <w:pPr>
        <w:pStyle w:val="NormalWeb"/>
        <w:numPr>
          <w:ilvl w:val="0"/>
          <w:numId w:val="20"/>
        </w:numPr>
      </w:pPr>
      <w:r w:rsidRPr="00A843CD">
        <w:t>Successful testing with no critical errors or broken links.</w:t>
      </w:r>
    </w:p>
    <w:p w14:paraId="6B3F9812" w14:textId="77777777" w:rsidR="00534BDD" w:rsidRPr="00A843CD" w:rsidRDefault="00534BDD" w:rsidP="00534BDD">
      <w:pPr>
        <w:pStyle w:val="NormalWeb"/>
        <w:numPr>
          <w:ilvl w:val="0"/>
          <w:numId w:val="20"/>
        </w:numPr>
      </w:pPr>
      <w:r w:rsidRPr="00A843CD">
        <w:t>Formal acceptance by the Project Sponsor.</w:t>
      </w:r>
    </w:p>
    <w:p w14:paraId="01B9DB29" w14:textId="6333432D" w:rsidR="00534BDD" w:rsidRPr="00A843CD" w:rsidRDefault="00534BDD" w:rsidP="00534BDD">
      <w:pPr>
        <w:pStyle w:val="NormalWeb"/>
        <w:numPr>
          <w:ilvl w:val="0"/>
          <w:numId w:val="20"/>
        </w:numPr>
      </w:pPr>
      <w:r w:rsidRPr="00A843CD">
        <w:t xml:space="preserve">Final evaluation and approval by the </w:t>
      </w:r>
      <w:r w:rsidR="009B6828" w:rsidRPr="00A843CD">
        <w:t xml:space="preserve">Project Sponsor </w:t>
      </w:r>
      <w:r w:rsidRPr="00A843CD">
        <w:t>.</w:t>
      </w:r>
    </w:p>
    <w:p w14:paraId="521967AB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33AAF8AB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41129808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32" w:name="_Toc227592692"/>
      <w:r w:rsidRPr="00A843CD">
        <w:rPr>
          <w:rFonts w:ascii="Times New Roman" w:hAnsi="Times New Roman" w:cs="Times New Roman"/>
        </w:rPr>
        <w:t>10. Assigned Project Manager and Authority Level</w:t>
      </w:r>
      <w:bookmarkEnd w:id="32"/>
    </w:p>
    <w:p w14:paraId="015F3191" w14:textId="77777777" w:rsidR="00534BDD" w:rsidRPr="00A843CD" w:rsidRDefault="00534BDD" w:rsidP="00534BDD">
      <w:pPr>
        <w:pStyle w:val="NormalWeb"/>
      </w:pPr>
      <w:r w:rsidRPr="00A843CD">
        <w:t xml:space="preserve"> The Project Manager is assigned full responsibility for planning, execution, monitoring, and closing of the project.</w:t>
      </w:r>
    </w:p>
    <w:p w14:paraId="3BFD462B" w14:textId="77777777" w:rsidR="00534BDD" w:rsidRPr="00A843CD" w:rsidRDefault="00534BDD" w:rsidP="00534BDD">
      <w:pPr>
        <w:pStyle w:val="NormalWeb"/>
      </w:pPr>
      <w:r w:rsidRPr="00A843CD">
        <w:t>The Project Manager has authority to:</w:t>
      </w:r>
    </w:p>
    <w:p w14:paraId="7E79A5D4" w14:textId="77777777" w:rsidR="00534BDD" w:rsidRPr="00A843CD" w:rsidRDefault="00534BDD" w:rsidP="00534BDD">
      <w:pPr>
        <w:pStyle w:val="NormalWeb"/>
        <w:numPr>
          <w:ilvl w:val="0"/>
          <w:numId w:val="21"/>
        </w:numPr>
      </w:pPr>
      <w:r w:rsidRPr="00A843CD">
        <w:t>Assign and manage tasks among team members.</w:t>
      </w:r>
    </w:p>
    <w:p w14:paraId="1BDBA2E4" w14:textId="77777777" w:rsidR="00534BDD" w:rsidRPr="00A843CD" w:rsidRDefault="00534BDD" w:rsidP="00534BDD">
      <w:pPr>
        <w:pStyle w:val="NormalWeb"/>
        <w:numPr>
          <w:ilvl w:val="0"/>
          <w:numId w:val="21"/>
        </w:numPr>
      </w:pPr>
      <w:r w:rsidRPr="00A843CD">
        <w:t>Approve design and layout decisions.</w:t>
      </w:r>
    </w:p>
    <w:p w14:paraId="5404B575" w14:textId="77777777" w:rsidR="00534BDD" w:rsidRPr="00A843CD" w:rsidRDefault="00534BDD" w:rsidP="00534BDD">
      <w:pPr>
        <w:pStyle w:val="NormalWeb"/>
        <w:numPr>
          <w:ilvl w:val="0"/>
          <w:numId w:val="21"/>
        </w:numPr>
      </w:pPr>
      <w:r w:rsidRPr="00A843CD">
        <w:t>Monitor progress against the schedule.</w:t>
      </w:r>
    </w:p>
    <w:p w14:paraId="53B21EEC" w14:textId="62567050" w:rsidR="00534BDD" w:rsidRPr="00A843CD" w:rsidRDefault="00534BDD" w:rsidP="00534BDD">
      <w:pPr>
        <w:pStyle w:val="NormalWeb"/>
        <w:numPr>
          <w:ilvl w:val="0"/>
          <w:numId w:val="21"/>
        </w:numPr>
      </w:pPr>
      <w:r w:rsidRPr="00A843CD">
        <w:t>Manage the estimated project budget .</w:t>
      </w:r>
    </w:p>
    <w:p w14:paraId="73592045" w14:textId="77777777" w:rsidR="00534BDD" w:rsidRPr="00A843CD" w:rsidRDefault="00534BDD" w:rsidP="00534BDD">
      <w:pPr>
        <w:pStyle w:val="NormalWeb"/>
        <w:numPr>
          <w:ilvl w:val="0"/>
          <w:numId w:val="21"/>
        </w:numPr>
      </w:pPr>
      <w:r w:rsidRPr="00A843CD">
        <w:t>Approve minor scope adjustments that do not impact final deadline.</w:t>
      </w:r>
    </w:p>
    <w:p w14:paraId="3D37DD6B" w14:textId="60937E4A" w:rsidR="00534BDD" w:rsidRPr="00A843CD" w:rsidRDefault="00534BDD" w:rsidP="00534BDD">
      <w:pPr>
        <w:pStyle w:val="NormalWeb"/>
      </w:pPr>
      <w:r w:rsidRPr="00A843CD">
        <w:t>Major scope changes require sponsor approval.</w:t>
      </w:r>
    </w:p>
    <w:p w14:paraId="3606B5C7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33" w:name="_Toc227592693"/>
      <w:r w:rsidRPr="00A843CD">
        <w:rPr>
          <w:rFonts w:ascii="Times New Roman" w:hAnsi="Times New Roman" w:cs="Times New Roman"/>
        </w:rPr>
        <w:t>11. Assumptions and Constraints</w:t>
      </w:r>
      <w:bookmarkEnd w:id="33"/>
    </w:p>
    <w:p w14:paraId="3A785335" w14:textId="77777777" w:rsidR="00534BDD" w:rsidRPr="00A843CD" w:rsidRDefault="00534BDD" w:rsidP="00534BDD">
      <w:pPr>
        <w:pStyle w:val="Heading2"/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 xml:space="preserve"> </w:t>
      </w:r>
      <w:bookmarkStart w:id="34" w:name="_Toc227592694"/>
      <w:r w:rsidRPr="00A843CD">
        <w:rPr>
          <w:rFonts w:ascii="Times New Roman" w:hAnsi="Times New Roman" w:cs="Times New Roman"/>
        </w:rPr>
        <w:t>Assumptions:</w:t>
      </w:r>
      <w:bookmarkEnd w:id="34"/>
    </w:p>
    <w:p w14:paraId="351CEFC5" w14:textId="77777777" w:rsidR="00534BDD" w:rsidRPr="00A843CD" w:rsidRDefault="00534BDD" w:rsidP="00534BDD">
      <w:pPr>
        <w:pStyle w:val="NormalWeb"/>
        <w:numPr>
          <w:ilvl w:val="0"/>
          <w:numId w:val="22"/>
        </w:numPr>
      </w:pPr>
      <w:r w:rsidRPr="00A843CD">
        <w:t>All team members will actively participate in development activities.</w:t>
      </w:r>
    </w:p>
    <w:p w14:paraId="25AB871C" w14:textId="3217D5B2" w:rsidR="00534BDD" w:rsidRPr="00A843CD" w:rsidRDefault="00534BDD" w:rsidP="00B32542">
      <w:pPr>
        <w:pStyle w:val="NormalWeb"/>
        <w:numPr>
          <w:ilvl w:val="0"/>
          <w:numId w:val="22"/>
        </w:numPr>
      </w:pPr>
      <w:r w:rsidRPr="00A843CD">
        <w:t>Required development tools (HTML, CSS, JavaScript, IDE) are available.</w:t>
      </w:r>
    </w:p>
    <w:p w14:paraId="406AFFC9" w14:textId="77777777" w:rsidR="00534BDD" w:rsidRPr="00A843CD" w:rsidRDefault="00534BDD" w:rsidP="00534BDD">
      <w:pPr>
        <w:pStyle w:val="NormalWeb"/>
        <w:numPr>
          <w:ilvl w:val="0"/>
          <w:numId w:val="22"/>
        </w:numPr>
      </w:pPr>
      <w:r w:rsidRPr="00A843CD">
        <w:t>Sponsor feedback will be provided in a timely manner.</w:t>
      </w:r>
    </w:p>
    <w:p w14:paraId="63E387DA" w14:textId="77777777" w:rsidR="00534BDD" w:rsidRPr="00A843CD" w:rsidRDefault="00534BDD" w:rsidP="00534BDD">
      <w:pPr>
        <w:pStyle w:val="Heading2"/>
        <w:rPr>
          <w:rFonts w:ascii="Times New Roman" w:hAnsi="Times New Roman" w:cs="Times New Roman"/>
        </w:rPr>
      </w:pPr>
      <w:bookmarkStart w:id="35" w:name="_Toc227592695"/>
      <w:r w:rsidRPr="00A843CD">
        <w:rPr>
          <w:rFonts w:ascii="Times New Roman" w:hAnsi="Times New Roman" w:cs="Times New Roman"/>
        </w:rPr>
        <w:lastRenderedPageBreak/>
        <w:t>Constraints:</w:t>
      </w:r>
      <w:bookmarkEnd w:id="35"/>
    </w:p>
    <w:p w14:paraId="5F4EE7CD" w14:textId="758C1EC5" w:rsidR="00C1638D" w:rsidRPr="00A843CD" w:rsidRDefault="00C1638D" w:rsidP="00B32542">
      <w:pPr>
        <w:pStyle w:val="NormalWeb"/>
        <w:numPr>
          <w:ilvl w:val="0"/>
          <w:numId w:val="32"/>
        </w:numPr>
      </w:pPr>
      <w:r w:rsidRPr="00A843CD">
        <w:t xml:space="preserve">Fixed completion deadline of </w:t>
      </w:r>
      <w:r w:rsidRPr="00A843CD">
        <w:rPr>
          <w:rStyle w:val="Strong"/>
        </w:rPr>
        <w:t>21 June 2026</w:t>
      </w:r>
      <w:r w:rsidRPr="00A843CD">
        <w:t>.</w:t>
      </w:r>
    </w:p>
    <w:p w14:paraId="609B71C9" w14:textId="74342AB0" w:rsidR="00C1638D" w:rsidRPr="00A843CD" w:rsidRDefault="00C1638D" w:rsidP="00B32542">
      <w:pPr>
        <w:pStyle w:val="NormalWeb"/>
        <w:numPr>
          <w:ilvl w:val="0"/>
          <w:numId w:val="32"/>
        </w:numPr>
      </w:pPr>
      <w:r w:rsidRPr="00A843CD">
        <w:t xml:space="preserve">Total project budget is limited to </w:t>
      </w:r>
      <w:r w:rsidRPr="00A843CD">
        <w:rPr>
          <w:rStyle w:val="Strong"/>
        </w:rPr>
        <w:t>$4,000</w:t>
      </w:r>
      <w:r w:rsidRPr="00A843CD">
        <w:t xml:space="preserve"> </w:t>
      </w:r>
    </w:p>
    <w:p w14:paraId="3649BDC4" w14:textId="16ABB5DF" w:rsidR="008B1EE1" w:rsidRPr="00A843CD" w:rsidRDefault="00C1638D" w:rsidP="00B32542">
      <w:pPr>
        <w:pStyle w:val="NormalWeb"/>
        <w:numPr>
          <w:ilvl w:val="0"/>
          <w:numId w:val="32"/>
        </w:numPr>
      </w:pPr>
      <w:r w:rsidRPr="00A843CD">
        <w:t>Mobile application version of the website is out of scope.</w:t>
      </w:r>
    </w:p>
    <w:p w14:paraId="4601CC2A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36" w:name="_Toc227592696"/>
      <w:r w:rsidRPr="00A843CD">
        <w:rPr>
          <w:rFonts w:ascii="Times New Roman" w:hAnsi="Times New Roman" w:cs="Times New Roman"/>
        </w:rPr>
        <w:t>12. Exit / Closure Criteria</w:t>
      </w:r>
      <w:bookmarkEnd w:id="36"/>
    </w:p>
    <w:p w14:paraId="4E02376E" w14:textId="77777777" w:rsidR="00534BDD" w:rsidRPr="00A843CD" w:rsidRDefault="00534BDD" w:rsidP="00534BDD">
      <w:pPr>
        <w:pStyle w:val="NormalWeb"/>
      </w:pPr>
      <w:r w:rsidRPr="00A843CD">
        <w:t xml:space="preserve"> The project will be considered complete when:</w:t>
      </w:r>
    </w:p>
    <w:p w14:paraId="46155E70" w14:textId="77777777" w:rsidR="00534BDD" w:rsidRPr="00A843CD" w:rsidRDefault="00534BDD" w:rsidP="00534BDD">
      <w:pPr>
        <w:pStyle w:val="NormalWeb"/>
        <w:numPr>
          <w:ilvl w:val="0"/>
          <w:numId w:val="24"/>
        </w:numPr>
      </w:pPr>
      <w:r w:rsidRPr="00A843CD">
        <w:t>All defined deliverables are completed and documented.</w:t>
      </w:r>
    </w:p>
    <w:p w14:paraId="3CD4C29C" w14:textId="77777777" w:rsidR="00534BDD" w:rsidRPr="00A843CD" w:rsidRDefault="00534BDD" w:rsidP="00534BDD">
      <w:pPr>
        <w:pStyle w:val="NormalWeb"/>
        <w:numPr>
          <w:ilvl w:val="0"/>
          <w:numId w:val="24"/>
        </w:numPr>
      </w:pPr>
      <w:r w:rsidRPr="00A843CD">
        <w:t>All website pages function correctly without critical defects.</w:t>
      </w:r>
    </w:p>
    <w:p w14:paraId="493A9EEE" w14:textId="77777777" w:rsidR="00534BDD" w:rsidRPr="00A843CD" w:rsidRDefault="00534BDD" w:rsidP="00534BDD">
      <w:pPr>
        <w:pStyle w:val="NormalWeb"/>
        <w:numPr>
          <w:ilvl w:val="0"/>
          <w:numId w:val="24"/>
        </w:numPr>
      </w:pPr>
      <w:r w:rsidRPr="00A843CD">
        <w:t>Navigation and forms operate as intended.</w:t>
      </w:r>
    </w:p>
    <w:p w14:paraId="68EFFC81" w14:textId="77777777" w:rsidR="00534BDD" w:rsidRPr="00A843CD" w:rsidRDefault="00534BDD" w:rsidP="00534BDD">
      <w:pPr>
        <w:pStyle w:val="NormalWeb"/>
        <w:numPr>
          <w:ilvl w:val="0"/>
          <w:numId w:val="24"/>
        </w:numPr>
      </w:pPr>
      <w:r w:rsidRPr="00A843CD">
        <w:t>Final testing is completed successfully.</w:t>
      </w:r>
    </w:p>
    <w:p w14:paraId="59B6DE38" w14:textId="77777777" w:rsidR="00534BDD" w:rsidRPr="00A843CD" w:rsidRDefault="00534BDD" w:rsidP="00534BDD">
      <w:pPr>
        <w:pStyle w:val="NormalWeb"/>
        <w:numPr>
          <w:ilvl w:val="0"/>
          <w:numId w:val="24"/>
        </w:numPr>
      </w:pPr>
      <w:r w:rsidRPr="00A843CD">
        <w:t>All required project management documents are submitted.</w:t>
      </w:r>
    </w:p>
    <w:p w14:paraId="5777DFC3" w14:textId="02E4FCCF" w:rsidR="00534BDD" w:rsidRPr="00A843CD" w:rsidRDefault="00534BDD" w:rsidP="00534BDD">
      <w:pPr>
        <w:pStyle w:val="NormalWeb"/>
        <w:numPr>
          <w:ilvl w:val="0"/>
          <w:numId w:val="24"/>
        </w:numPr>
      </w:pPr>
      <w:r w:rsidRPr="00A843CD">
        <w:t xml:space="preserve">Formal acceptance is received from the Project Sponsor </w:t>
      </w:r>
      <w:r w:rsidR="009B6828" w:rsidRPr="00A843CD">
        <w:t>.</w:t>
      </w:r>
    </w:p>
    <w:p w14:paraId="2CD01861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4644013A" w14:textId="77777777" w:rsidR="008B1EE1" w:rsidRPr="00A843CD" w:rsidRDefault="008B1EE1">
      <w:pPr>
        <w:rPr>
          <w:rFonts w:ascii="Times New Roman" w:hAnsi="Times New Roman" w:cs="Times New Roman"/>
        </w:rPr>
      </w:pPr>
    </w:p>
    <w:p w14:paraId="39EFEC8E" w14:textId="77777777" w:rsidR="008B1EE1" w:rsidRPr="00A843CD" w:rsidRDefault="00534BDD" w:rsidP="006833C4">
      <w:pPr>
        <w:pStyle w:val="Heading1"/>
        <w:rPr>
          <w:rFonts w:ascii="Times New Roman" w:hAnsi="Times New Roman" w:cs="Times New Roman"/>
        </w:rPr>
      </w:pPr>
      <w:bookmarkStart w:id="37" w:name="_Toc227592697"/>
      <w:r w:rsidRPr="00A843CD">
        <w:rPr>
          <w:rFonts w:ascii="Times New Roman" w:hAnsi="Times New Roman" w:cs="Times New Roman"/>
        </w:rPr>
        <w:t>13. Signatures</w:t>
      </w:r>
      <w:bookmarkEnd w:id="37"/>
    </w:p>
    <w:p w14:paraId="4452DF4C" w14:textId="77777777" w:rsidR="008B1EE1" w:rsidRPr="00A843CD" w:rsidRDefault="00534BDD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Help Note: Formal authorization signatures required to officially initiate the project.</w:t>
      </w:r>
    </w:p>
    <w:p w14:paraId="3A4D4D09" w14:textId="77777777" w:rsidR="008B1EE1" w:rsidRPr="00A843CD" w:rsidRDefault="00534BDD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Example:</w:t>
      </w:r>
    </w:p>
    <w:p w14:paraId="429137B9" w14:textId="77777777" w:rsidR="008B1EE1" w:rsidRPr="00A843CD" w:rsidRDefault="00534BDD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Project Sponsor: ____________________ Date: __________</w:t>
      </w:r>
    </w:p>
    <w:p w14:paraId="58138BCC" w14:textId="77777777" w:rsidR="008B1EE1" w:rsidRPr="00A843CD" w:rsidRDefault="00534BDD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Project Manager: ____________________ Date: __________</w:t>
      </w:r>
    </w:p>
    <w:p w14:paraId="00E6F7EA" w14:textId="77777777" w:rsidR="008B1EE1" w:rsidRPr="00A843CD" w:rsidRDefault="00534BDD">
      <w:pPr>
        <w:rPr>
          <w:rFonts w:ascii="Times New Roman" w:hAnsi="Times New Roman" w:cs="Times New Roman"/>
        </w:rPr>
      </w:pPr>
      <w:r w:rsidRPr="00A843CD">
        <w:rPr>
          <w:rFonts w:ascii="Times New Roman" w:hAnsi="Times New Roman" w:cs="Times New Roman"/>
        </w:rPr>
        <w:t>Customer Representative: ____________________ Date: __________</w:t>
      </w:r>
    </w:p>
    <w:p w14:paraId="37C18794" w14:textId="77777777" w:rsidR="008B1EE1" w:rsidRPr="00A843CD" w:rsidRDefault="008B1EE1">
      <w:pPr>
        <w:rPr>
          <w:rFonts w:ascii="Times New Roman" w:hAnsi="Times New Roman" w:cs="Times New Roman"/>
        </w:rPr>
      </w:pPr>
    </w:p>
    <w:sectPr w:rsidR="008B1EE1" w:rsidRPr="00A843C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CC12BF"/>
    <w:multiLevelType w:val="multilevel"/>
    <w:tmpl w:val="D4D81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9D3F2C"/>
    <w:multiLevelType w:val="multilevel"/>
    <w:tmpl w:val="8CCA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979BC"/>
    <w:multiLevelType w:val="multilevel"/>
    <w:tmpl w:val="F468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1E46E4"/>
    <w:multiLevelType w:val="multilevel"/>
    <w:tmpl w:val="AAA6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B62775"/>
    <w:multiLevelType w:val="multilevel"/>
    <w:tmpl w:val="B898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1C7059"/>
    <w:multiLevelType w:val="multilevel"/>
    <w:tmpl w:val="B7DC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8418FC"/>
    <w:multiLevelType w:val="multilevel"/>
    <w:tmpl w:val="4356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6928BD"/>
    <w:multiLevelType w:val="multilevel"/>
    <w:tmpl w:val="3DB46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F55CD"/>
    <w:multiLevelType w:val="multilevel"/>
    <w:tmpl w:val="D674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775B4C"/>
    <w:multiLevelType w:val="multilevel"/>
    <w:tmpl w:val="843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E941F1"/>
    <w:multiLevelType w:val="hybridMultilevel"/>
    <w:tmpl w:val="EC1206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E64C23"/>
    <w:multiLevelType w:val="multilevel"/>
    <w:tmpl w:val="204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22A66"/>
    <w:multiLevelType w:val="multilevel"/>
    <w:tmpl w:val="8146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275AB"/>
    <w:multiLevelType w:val="multilevel"/>
    <w:tmpl w:val="E31C3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86655C"/>
    <w:multiLevelType w:val="multilevel"/>
    <w:tmpl w:val="8BF2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9621F"/>
    <w:multiLevelType w:val="multilevel"/>
    <w:tmpl w:val="FB86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950CB"/>
    <w:multiLevelType w:val="multilevel"/>
    <w:tmpl w:val="8044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64A42"/>
    <w:multiLevelType w:val="multilevel"/>
    <w:tmpl w:val="33DA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2E7A6F"/>
    <w:multiLevelType w:val="multilevel"/>
    <w:tmpl w:val="6A92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A7517D"/>
    <w:multiLevelType w:val="multilevel"/>
    <w:tmpl w:val="D1901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9556A5"/>
    <w:multiLevelType w:val="multilevel"/>
    <w:tmpl w:val="7564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53155"/>
    <w:multiLevelType w:val="multilevel"/>
    <w:tmpl w:val="865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F16A8B"/>
    <w:multiLevelType w:val="multilevel"/>
    <w:tmpl w:val="4DE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3226365">
    <w:abstractNumId w:val="8"/>
  </w:num>
  <w:num w:numId="2" w16cid:durableId="818227438">
    <w:abstractNumId w:val="6"/>
  </w:num>
  <w:num w:numId="3" w16cid:durableId="2129934730">
    <w:abstractNumId w:val="5"/>
  </w:num>
  <w:num w:numId="4" w16cid:durableId="2072851603">
    <w:abstractNumId w:val="4"/>
  </w:num>
  <w:num w:numId="5" w16cid:durableId="1404334558">
    <w:abstractNumId w:val="7"/>
  </w:num>
  <w:num w:numId="6" w16cid:durableId="1360859949">
    <w:abstractNumId w:val="3"/>
  </w:num>
  <w:num w:numId="7" w16cid:durableId="161552164">
    <w:abstractNumId w:val="2"/>
  </w:num>
  <w:num w:numId="8" w16cid:durableId="908661836">
    <w:abstractNumId w:val="1"/>
  </w:num>
  <w:num w:numId="9" w16cid:durableId="396170904">
    <w:abstractNumId w:val="0"/>
  </w:num>
  <w:num w:numId="10" w16cid:durableId="48772677">
    <w:abstractNumId w:val="14"/>
  </w:num>
  <w:num w:numId="11" w16cid:durableId="561331992">
    <w:abstractNumId w:val="24"/>
  </w:num>
  <w:num w:numId="12" w16cid:durableId="1015762369">
    <w:abstractNumId w:val="26"/>
  </w:num>
  <w:num w:numId="13" w16cid:durableId="937446259">
    <w:abstractNumId w:val="16"/>
  </w:num>
  <w:num w:numId="14" w16cid:durableId="1069228316">
    <w:abstractNumId w:val="25"/>
  </w:num>
  <w:num w:numId="15" w16cid:durableId="1574897358">
    <w:abstractNumId w:val="18"/>
  </w:num>
  <w:num w:numId="16" w16cid:durableId="275480235">
    <w:abstractNumId w:val="15"/>
  </w:num>
  <w:num w:numId="17" w16cid:durableId="1740209910">
    <w:abstractNumId w:val="29"/>
  </w:num>
  <w:num w:numId="18" w16cid:durableId="284045084">
    <w:abstractNumId w:val="21"/>
  </w:num>
  <w:num w:numId="19" w16cid:durableId="1857427468">
    <w:abstractNumId w:val="12"/>
  </w:num>
  <w:num w:numId="20" w16cid:durableId="1199779170">
    <w:abstractNumId w:val="9"/>
  </w:num>
  <w:num w:numId="21" w16cid:durableId="1816333497">
    <w:abstractNumId w:val="20"/>
  </w:num>
  <w:num w:numId="22" w16cid:durableId="1540162543">
    <w:abstractNumId w:val="23"/>
  </w:num>
  <w:num w:numId="23" w16cid:durableId="304237396">
    <w:abstractNumId w:val="13"/>
  </w:num>
  <w:num w:numId="24" w16cid:durableId="1546410070">
    <w:abstractNumId w:val="10"/>
  </w:num>
  <w:num w:numId="25" w16cid:durableId="1108231757">
    <w:abstractNumId w:val="27"/>
  </w:num>
  <w:num w:numId="26" w16cid:durableId="644506180">
    <w:abstractNumId w:val="28"/>
  </w:num>
  <w:num w:numId="27" w16cid:durableId="412243423">
    <w:abstractNumId w:val="30"/>
  </w:num>
  <w:num w:numId="28" w16cid:durableId="1860268091">
    <w:abstractNumId w:val="17"/>
  </w:num>
  <w:num w:numId="29" w16cid:durableId="283508843">
    <w:abstractNumId w:val="31"/>
  </w:num>
  <w:num w:numId="30" w16cid:durableId="824783499">
    <w:abstractNumId w:val="22"/>
  </w:num>
  <w:num w:numId="31" w16cid:durableId="571964229">
    <w:abstractNumId w:val="11"/>
  </w:num>
  <w:num w:numId="32" w16cid:durableId="21267299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13FE"/>
    <w:rsid w:val="0006063C"/>
    <w:rsid w:val="00061194"/>
    <w:rsid w:val="00084A11"/>
    <w:rsid w:val="000B1D05"/>
    <w:rsid w:val="000C087D"/>
    <w:rsid w:val="0015074B"/>
    <w:rsid w:val="00193F35"/>
    <w:rsid w:val="001A2610"/>
    <w:rsid w:val="00205A47"/>
    <w:rsid w:val="00212708"/>
    <w:rsid w:val="0029639D"/>
    <w:rsid w:val="002C6A8D"/>
    <w:rsid w:val="0031459E"/>
    <w:rsid w:val="00326F90"/>
    <w:rsid w:val="00534BDD"/>
    <w:rsid w:val="006006C4"/>
    <w:rsid w:val="00604D0C"/>
    <w:rsid w:val="006833C4"/>
    <w:rsid w:val="006963E2"/>
    <w:rsid w:val="006E6DFF"/>
    <w:rsid w:val="00722E48"/>
    <w:rsid w:val="0088307F"/>
    <w:rsid w:val="008B1EE1"/>
    <w:rsid w:val="009B6828"/>
    <w:rsid w:val="009C4B22"/>
    <w:rsid w:val="00A5121A"/>
    <w:rsid w:val="00A613F3"/>
    <w:rsid w:val="00A615EA"/>
    <w:rsid w:val="00A843CD"/>
    <w:rsid w:val="00AA1D8D"/>
    <w:rsid w:val="00B32542"/>
    <w:rsid w:val="00B47730"/>
    <w:rsid w:val="00C1638D"/>
    <w:rsid w:val="00C8046A"/>
    <w:rsid w:val="00CB0664"/>
    <w:rsid w:val="00D37BAD"/>
    <w:rsid w:val="00D66A5B"/>
    <w:rsid w:val="00F457E6"/>
    <w:rsid w:val="00F55089"/>
    <w:rsid w:val="00FC693F"/>
    <w:rsid w:val="00FE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086C0F"/>
  <w14:defaultImageDpi w14:val="300"/>
  <w15:docId w15:val="{86787118-C66B-4A39-9512-6800F2732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D66A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6833C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6833C4"/>
    <w:pPr>
      <w:spacing w:after="100"/>
      <w:ind w:left="440"/>
    </w:pPr>
  </w:style>
  <w:style w:type="paragraph" w:styleId="TOC2">
    <w:name w:val="toc 2"/>
    <w:basedOn w:val="Normal"/>
    <w:next w:val="Normal"/>
    <w:autoRedefine/>
    <w:uiPriority w:val="39"/>
    <w:unhideWhenUsed/>
    <w:rsid w:val="006833C4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833C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3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7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E8D1A55-901C-4729-A724-CE8DF741E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8</Pages>
  <Words>1477</Words>
  <Characters>8419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seif ahmed</cp:lastModifiedBy>
  <cp:revision>27</cp:revision>
  <dcterms:created xsi:type="dcterms:W3CDTF">2013-12-23T23:15:00Z</dcterms:created>
  <dcterms:modified xsi:type="dcterms:W3CDTF">2026-04-20T13:51:00Z</dcterms:modified>
  <cp:category/>
</cp:coreProperties>
</file>